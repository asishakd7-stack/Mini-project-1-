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D79AF" w14:textId="77777777" w:rsidR="00DF6AF4" w:rsidRDefault="00000000">
      <w:pPr>
        <w:jc w:val="center"/>
      </w:pPr>
      <w:r>
        <w:rPr>
          <w:b/>
          <w:sz w:val="26"/>
        </w:rPr>
        <w:t>CAP776: PROGRAMMING IN PYTHON</w:t>
      </w:r>
    </w:p>
    <w:p w14:paraId="1A81FAEE" w14:textId="77777777" w:rsidR="00DF6AF4" w:rsidRDefault="00000000">
      <w:pPr>
        <w:jc w:val="center"/>
      </w:pPr>
      <w:r>
        <w:rPr>
          <w:b/>
          <w:sz w:val="40"/>
        </w:rPr>
        <w:t xml:space="preserve">MINOR PROJECT </w:t>
      </w:r>
      <w:r w:rsidR="005113C1">
        <w:rPr>
          <w:b/>
          <w:sz w:val="40"/>
        </w:rPr>
        <w:t xml:space="preserve">#1 </w:t>
      </w:r>
      <w:r>
        <w:rPr>
          <w:b/>
          <w:sz w:val="40"/>
        </w:rPr>
        <w:t>REPORT</w:t>
      </w:r>
    </w:p>
    <w:p w14:paraId="07843376" w14:textId="77777777" w:rsidR="00DF6AF4" w:rsidRDefault="00000000">
      <w:pPr>
        <w:jc w:val="center"/>
      </w:pPr>
      <w:r>
        <w:rPr>
          <w:b/>
          <w:sz w:val="50"/>
        </w:rPr>
        <w:t xml:space="preserve">MY DATA, MY </w:t>
      </w:r>
      <w:r w:rsidR="005113C1">
        <w:rPr>
          <w:b/>
          <w:sz w:val="50"/>
        </w:rPr>
        <w:t>STORY</w:t>
      </w:r>
    </w:p>
    <w:p w14:paraId="75B6F5C7" w14:textId="77777777" w:rsidR="00DF6AF4" w:rsidRPr="00A50115" w:rsidRDefault="00000000">
      <w:pPr>
        <w:jc w:val="center"/>
        <w:rPr>
          <w:sz w:val="24"/>
          <w:szCs w:val="32"/>
        </w:rPr>
      </w:pPr>
      <w:r w:rsidRPr="00A50115">
        <w:rPr>
          <w:i/>
          <w:sz w:val="32"/>
          <w:szCs w:val="32"/>
        </w:rPr>
        <w:t>Personal Activity Intelligence Report</w:t>
      </w:r>
    </w:p>
    <w:p w14:paraId="06FFD12D" w14:textId="77777777" w:rsidR="00DF6AF4" w:rsidRDefault="00DF6AF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DF6AF4" w14:paraId="35D6DECC" w14:textId="77777777" w:rsidTr="005113C1">
        <w:trPr>
          <w:trHeight w:val="454"/>
          <w:jc w:val="center"/>
        </w:trPr>
        <w:tc>
          <w:tcPr>
            <w:tcW w:w="5328" w:type="dxa"/>
            <w:shd w:val="clear" w:color="auto" w:fill="D9EAF7"/>
            <w:vAlign w:val="center"/>
          </w:tcPr>
          <w:p w14:paraId="1F0864D2" w14:textId="77777777" w:rsidR="00DF6AF4" w:rsidRPr="005113C1" w:rsidRDefault="00000000">
            <w:pPr>
              <w:rPr>
                <w:sz w:val="28"/>
                <w:szCs w:val="36"/>
              </w:rPr>
            </w:pPr>
            <w:r w:rsidRPr="005113C1">
              <w:rPr>
                <w:b/>
                <w:sz w:val="28"/>
                <w:szCs w:val="36"/>
              </w:rPr>
              <w:t>Student Details</w:t>
            </w:r>
          </w:p>
        </w:tc>
        <w:tc>
          <w:tcPr>
            <w:tcW w:w="5328" w:type="dxa"/>
            <w:shd w:val="clear" w:color="auto" w:fill="D9EAF7"/>
            <w:vAlign w:val="center"/>
          </w:tcPr>
          <w:p w14:paraId="20108BFB" w14:textId="77777777" w:rsidR="00DF6AF4" w:rsidRPr="005113C1" w:rsidRDefault="005113C1">
            <w:pPr>
              <w:rPr>
                <w:sz w:val="28"/>
                <w:szCs w:val="36"/>
              </w:rPr>
            </w:pPr>
            <w:r>
              <w:rPr>
                <w:b/>
                <w:sz w:val="28"/>
                <w:szCs w:val="36"/>
              </w:rPr>
              <w:t>Info</w:t>
            </w:r>
          </w:p>
        </w:tc>
      </w:tr>
      <w:tr w:rsidR="00DF6AF4" w14:paraId="641D9ADC" w14:textId="77777777" w:rsidTr="005113C1">
        <w:trPr>
          <w:trHeight w:val="454"/>
          <w:jc w:val="center"/>
        </w:trPr>
        <w:tc>
          <w:tcPr>
            <w:tcW w:w="5328" w:type="dxa"/>
            <w:vAlign w:val="center"/>
          </w:tcPr>
          <w:p w14:paraId="0F2DFDF2" w14:textId="77777777" w:rsidR="00DF6AF4" w:rsidRPr="005113C1" w:rsidRDefault="00000000">
            <w:pPr>
              <w:rPr>
                <w:sz w:val="28"/>
                <w:szCs w:val="36"/>
              </w:rPr>
            </w:pPr>
            <w:r w:rsidRPr="005113C1">
              <w:rPr>
                <w:sz w:val="28"/>
                <w:szCs w:val="36"/>
              </w:rPr>
              <w:t>Student Name</w:t>
            </w:r>
          </w:p>
        </w:tc>
        <w:tc>
          <w:tcPr>
            <w:tcW w:w="5328" w:type="dxa"/>
            <w:vAlign w:val="center"/>
          </w:tcPr>
          <w:p w14:paraId="7273EB7A" w14:textId="58481666" w:rsidR="00DF6AF4" w:rsidRPr="005113C1" w:rsidRDefault="00660EB9">
            <w:pPr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Asish Kumar Dash</w:t>
            </w:r>
          </w:p>
        </w:tc>
      </w:tr>
      <w:tr w:rsidR="00DF6AF4" w14:paraId="004012BC" w14:textId="77777777" w:rsidTr="005113C1">
        <w:trPr>
          <w:trHeight w:val="454"/>
          <w:jc w:val="center"/>
        </w:trPr>
        <w:tc>
          <w:tcPr>
            <w:tcW w:w="5328" w:type="dxa"/>
            <w:vAlign w:val="center"/>
          </w:tcPr>
          <w:p w14:paraId="5ECAC75B" w14:textId="77777777" w:rsidR="00DF6AF4" w:rsidRPr="005113C1" w:rsidRDefault="00000000">
            <w:pPr>
              <w:rPr>
                <w:sz w:val="28"/>
                <w:szCs w:val="36"/>
              </w:rPr>
            </w:pPr>
            <w:r w:rsidRPr="005113C1">
              <w:rPr>
                <w:sz w:val="28"/>
                <w:szCs w:val="36"/>
              </w:rPr>
              <w:t>Registration / Roll No.</w:t>
            </w:r>
          </w:p>
        </w:tc>
        <w:tc>
          <w:tcPr>
            <w:tcW w:w="5328" w:type="dxa"/>
            <w:vAlign w:val="center"/>
          </w:tcPr>
          <w:p w14:paraId="244EDB4E" w14:textId="38194D02" w:rsidR="00DF6AF4" w:rsidRPr="005113C1" w:rsidRDefault="00660EB9">
            <w:pPr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12602713/RD1P2631B53</w:t>
            </w:r>
          </w:p>
        </w:tc>
      </w:tr>
      <w:tr w:rsidR="00DF6AF4" w14:paraId="2B8CFE6E" w14:textId="77777777" w:rsidTr="005113C1">
        <w:trPr>
          <w:trHeight w:val="454"/>
          <w:jc w:val="center"/>
        </w:trPr>
        <w:tc>
          <w:tcPr>
            <w:tcW w:w="5328" w:type="dxa"/>
            <w:vAlign w:val="center"/>
          </w:tcPr>
          <w:p w14:paraId="351B7024" w14:textId="77777777" w:rsidR="00DF6AF4" w:rsidRPr="005113C1" w:rsidRDefault="005113C1">
            <w:pPr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Program</w:t>
            </w:r>
            <w:r w:rsidRPr="005113C1">
              <w:rPr>
                <w:sz w:val="28"/>
                <w:szCs w:val="36"/>
              </w:rPr>
              <w:t xml:space="preserve"> / Section</w:t>
            </w:r>
          </w:p>
        </w:tc>
        <w:tc>
          <w:tcPr>
            <w:tcW w:w="5328" w:type="dxa"/>
            <w:vAlign w:val="center"/>
          </w:tcPr>
          <w:p w14:paraId="78A9F79B" w14:textId="1271ABF2" w:rsidR="00DF6AF4" w:rsidRPr="005113C1" w:rsidRDefault="00660EB9">
            <w:pPr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MCA/D1P2631</w:t>
            </w:r>
          </w:p>
        </w:tc>
      </w:tr>
      <w:tr w:rsidR="00DF6AF4" w14:paraId="33BB7B12" w14:textId="77777777" w:rsidTr="005113C1">
        <w:trPr>
          <w:trHeight w:val="454"/>
          <w:jc w:val="center"/>
        </w:trPr>
        <w:tc>
          <w:tcPr>
            <w:tcW w:w="5328" w:type="dxa"/>
            <w:vAlign w:val="center"/>
          </w:tcPr>
          <w:p w14:paraId="5B098505" w14:textId="77777777" w:rsidR="00DF6AF4" w:rsidRPr="005113C1" w:rsidRDefault="00000000">
            <w:pPr>
              <w:rPr>
                <w:sz w:val="28"/>
                <w:szCs w:val="36"/>
              </w:rPr>
            </w:pPr>
            <w:r w:rsidRPr="005113C1">
              <w:rPr>
                <w:sz w:val="28"/>
                <w:szCs w:val="36"/>
              </w:rPr>
              <w:t>Activity Recording Period</w:t>
            </w:r>
          </w:p>
        </w:tc>
        <w:tc>
          <w:tcPr>
            <w:tcW w:w="5328" w:type="dxa"/>
            <w:vAlign w:val="center"/>
          </w:tcPr>
          <w:p w14:paraId="17410076" w14:textId="48292E85" w:rsidR="00DF6AF4" w:rsidRPr="005113C1" w:rsidRDefault="00000000">
            <w:pPr>
              <w:rPr>
                <w:sz w:val="28"/>
                <w:szCs w:val="36"/>
              </w:rPr>
            </w:pPr>
            <w:r w:rsidRPr="005113C1">
              <w:rPr>
                <w:sz w:val="28"/>
                <w:szCs w:val="36"/>
              </w:rPr>
              <w:t xml:space="preserve">13 August 2026 to </w:t>
            </w:r>
            <w:r w:rsidR="00660EB9">
              <w:rPr>
                <w:sz w:val="28"/>
                <w:szCs w:val="36"/>
              </w:rPr>
              <w:t>21 September 2026</w:t>
            </w:r>
          </w:p>
        </w:tc>
      </w:tr>
      <w:tr w:rsidR="00DF6AF4" w14:paraId="2C924A3C" w14:textId="77777777" w:rsidTr="005113C1">
        <w:trPr>
          <w:trHeight w:val="454"/>
          <w:jc w:val="center"/>
        </w:trPr>
        <w:tc>
          <w:tcPr>
            <w:tcW w:w="5328" w:type="dxa"/>
            <w:vAlign w:val="center"/>
          </w:tcPr>
          <w:p w14:paraId="3A6D30F7" w14:textId="77777777" w:rsidR="00DF6AF4" w:rsidRPr="005113C1" w:rsidRDefault="00000000">
            <w:pPr>
              <w:rPr>
                <w:sz w:val="28"/>
                <w:szCs w:val="36"/>
              </w:rPr>
            </w:pPr>
            <w:r w:rsidRPr="005113C1">
              <w:rPr>
                <w:sz w:val="28"/>
                <w:szCs w:val="36"/>
              </w:rPr>
              <w:t>Date of Report Generation</w:t>
            </w:r>
          </w:p>
        </w:tc>
        <w:tc>
          <w:tcPr>
            <w:tcW w:w="5328" w:type="dxa"/>
            <w:vAlign w:val="center"/>
          </w:tcPr>
          <w:p w14:paraId="09FC3BE4" w14:textId="3755F052" w:rsidR="00DF6AF4" w:rsidRPr="005113C1" w:rsidRDefault="00660EB9">
            <w:pPr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21 September 2026</w:t>
            </w:r>
          </w:p>
        </w:tc>
      </w:tr>
    </w:tbl>
    <w:p w14:paraId="0336A050" w14:textId="77777777" w:rsidR="00DF6AF4" w:rsidRDefault="00000000">
      <w:pPr>
        <w:pStyle w:val="Heading1"/>
      </w:pPr>
      <w:r>
        <w:t>1. Activity Data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DF6AF4" w:rsidRPr="005113C1" w14:paraId="71DD6640" w14:textId="77777777" w:rsidTr="005113C1">
        <w:trPr>
          <w:trHeight w:val="397"/>
          <w:jc w:val="center"/>
        </w:trPr>
        <w:tc>
          <w:tcPr>
            <w:tcW w:w="5328" w:type="dxa"/>
            <w:shd w:val="clear" w:color="auto" w:fill="D9EAF7"/>
            <w:vAlign w:val="center"/>
          </w:tcPr>
          <w:p w14:paraId="61B0DF99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b/>
                <w:sz w:val="24"/>
                <w:szCs w:val="36"/>
              </w:rPr>
              <w:t>Particular</w:t>
            </w:r>
          </w:p>
        </w:tc>
        <w:tc>
          <w:tcPr>
            <w:tcW w:w="5328" w:type="dxa"/>
            <w:shd w:val="clear" w:color="auto" w:fill="D9EAF7"/>
            <w:vAlign w:val="center"/>
          </w:tcPr>
          <w:p w14:paraId="597ED5D0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b/>
                <w:sz w:val="24"/>
                <w:szCs w:val="36"/>
              </w:rPr>
              <w:t>Value</w:t>
            </w:r>
          </w:p>
        </w:tc>
      </w:tr>
      <w:tr w:rsidR="00DF6AF4" w:rsidRPr="005113C1" w14:paraId="3BCD1335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55A88F59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>Expected number of days</w:t>
            </w:r>
          </w:p>
        </w:tc>
        <w:tc>
          <w:tcPr>
            <w:tcW w:w="5328" w:type="dxa"/>
            <w:vAlign w:val="center"/>
          </w:tcPr>
          <w:p w14:paraId="3E902AF7" w14:textId="409E11BE" w:rsidR="00DF6AF4" w:rsidRPr="005113C1" w:rsidRDefault="00CE4212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40</w:t>
            </w:r>
          </w:p>
        </w:tc>
      </w:tr>
      <w:tr w:rsidR="00DF6AF4" w:rsidRPr="005113C1" w14:paraId="7EFF37FE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4566AB0D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>Valid days recorded</w:t>
            </w:r>
          </w:p>
        </w:tc>
        <w:tc>
          <w:tcPr>
            <w:tcW w:w="5328" w:type="dxa"/>
            <w:vAlign w:val="center"/>
          </w:tcPr>
          <w:p w14:paraId="0EBCE08D" w14:textId="0B7D7A89" w:rsidR="00DF6AF4" w:rsidRPr="005113C1" w:rsidRDefault="00A2554D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40</w:t>
            </w:r>
          </w:p>
        </w:tc>
      </w:tr>
      <w:tr w:rsidR="00DF6AF4" w:rsidRPr="005113C1" w14:paraId="1701A3C3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20140303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>Missing days</w:t>
            </w:r>
          </w:p>
        </w:tc>
        <w:tc>
          <w:tcPr>
            <w:tcW w:w="5328" w:type="dxa"/>
            <w:vAlign w:val="center"/>
          </w:tcPr>
          <w:p w14:paraId="3AC447C2" w14:textId="3C76A2D5" w:rsidR="00A2554D" w:rsidRPr="005113C1" w:rsidRDefault="00A2554D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0</w:t>
            </w:r>
          </w:p>
        </w:tc>
      </w:tr>
      <w:tr w:rsidR="00DF6AF4" w:rsidRPr="005113C1" w14:paraId="27625343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34F431DA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>Invalid / excluded records</w:t>
            </w:r>
          </w:p>
        </w:tc>
        <w:tc>
          <w:tcPr>
            <w:tcW w:w="5328" w:type="dxa"/>
            <w:vAlign w:val="center"/>
          </w:tcPr>
          <w:p w14:paraId="17295303" w14:textId="73A2758D" w:rsidR="00DF6AF4" w:rsidRPr="005113C1" w:rsidRDefault="00CE4212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0</w:t>
            </w:r>
          </w:p>
        </w:tc>
      </w:tr>
      <w:tr w:rsidR="00DF6AF4" w:rsidRPr="005113C1" w14:paraId="1CDCD6D9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0220FB86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 xml:space="preserve">Average </w:t>
            </w:r>
            <w:r w:rsidR="005113C1" w:rsidRPr="005113C1">
              <w:rPr>
                <w:sz w:val="24"/>
                <w:szCs w:val="36"/>
              </w:rPr>
              <w:t>Sleep/day</w:t>
            </w:r>
          </w:p>
        </w:tc>
        <w:tc>
          <w:tcPr>
            <w:tcW w:w="5328" w:type="dxa"/>
            <w:vAlign w:val="center"/>
          </w:tcPr>
          <w:p w14:paraId="465DF069" w14:textId="0C4E9EE5" w:rsidR="00DF6AF4" w:rsidRPr="005113C1" w:rsidRDefault="00A2554D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412.125</w:t>
            </w:r>
          </w:p>
        </w:tc>
      </w:tr>
      <w:tr w:rsidR="00DF6AF4" w:rsidRPr="005113C1" w14:paraId="04617395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5F2B001F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 xml:space="preserve">Average </w:t>
            </w:r>
            <w:r w:rsidR="005113C1" w:rsidRPr="005113C1">
              <w:rPr>
                <w:sz w:val="24"/>
                <w:szCs w:val="36"/>
              </w:rPr>
              <w:t>Fitness/day</w:t>
            </w:r>
          </w:p>
        </w:tc>
        <w:tc>
          <w:tcPr>
            <w:tcW w:w="5328" w:type="dxa"/>
            <w:vAlign w:val="center"/>
          </w:tcPr>
          <w:p w14:paraId="0FB0956F" w14:textId="610EDC4C" w:rsidR="00DF6AF4" w:rsidRPr="005113C1" w:rsidRDefault="00A2554D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37.15</w:t>
            </w:r>
          </w:p>
        </w:tc>
      </w:tr>
      <w:tr w:rsidR="00DF6AF4" w:rsidRPr="005113C1" w14:paraId="0A0A3CE4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299BCDB5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 xml:space="preserve">Average </w:t>
            </w:r>
            <w:r w:rsidR="005113C1" w:rsidRPr="005113C1">
              <w:rPr>
                <w:sz w:val="24"/>
                <w:szCs w:val="36"/>
              </w:rPr>
              <w:t>Study/day</w:t>
            </w:r>
          </w:p>
        </w:tc>
        <w:tc>
          <w:tcPr>
            <w:tcW w:w="5328" w:type="dxa"/>
            <w:vAlign w:val="center"/>
          </w:tcPr>
          <w:p w14:paraId="592F6388" w14:textId="5B58D366" w:rsidR="00DF6AF4" w:rsidRPr="005113C1" w:rsidRDefault="00A2554D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372.75</w:t>
            </w:r>
          </w:p>
        </w:tc>
      </w:tr>
      <w:tr w:rsidR="00DF6AF4" w:rsidRPr="005113C1" w14:paraId="31E2EBA0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45CE9A32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 xml:space="preserve">Average </w:t>
            </w:r>
            <w:r w:rsidR="005113C1" w:rsidRPr="005113C1">
              <w:rPr>
                <w:sz w:val="24"/>
                <w:szCs w:val="36"/>
              </w:rPr>
              <w:t>Coding/day</w:t>
            </w:r>
          </w:p>
        </w:tc>
        <w:tc>
          <w:tcPr>
            <w:tcW w:w="5328" w:type="dxa"/>
            <w:vAlign w:val="center"/>
          </w:tcPr>
          <w:p w14:paraId="21FE3FD1" w14:textId="086DCA30" w:rsidR="00DF6AF4" w:rsidRPr="005113C1" w:rsidRDefault="00A2554D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69.375</w:t>
            </w:r>
          </w:p>
        </w:tc>
      </w:tr>
      <w:tr w:rsidR="00DF6AF4" w:rsidRPr="005113C1" w14:paraId="03E2B656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69762387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 xml:space="preserve">Average </w:t>
            </w:r>
            <w:r w:rsidR="005113C1" w:rsidRPr="005113C1">
              <w:rPr>
                <w:sz w:val="24"/>
                <w:szCs w:val="36"/>
              </w:rPr>
              <w:t>Class/day</w:t>
            </w:r>
          </w:p>
        </w:tc>
        <w:tc>
          <w:tcPr>
            <w:tcW w:w="5328" w:type="dxa"/>
            <w:vAlign w:val="center"/>
          </w:tcPr>
          <w:p w14:paraId="743DDA0A" w14:textId="636899A7" w:rsidR="00DF6AF4" w:rsidRPr="005113C1" w:rsidRDefault="00A2554D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191.25</w:t>
            </w:r>
          </w:p>
        </w:tc>
      </w:tr>
      <w:tr w:rsidR="00DF6AF4" w:rsidRPr="005113C1" w14:paraId="54151AD6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2B79A8BB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 xml:space="preserve">Average Other </w:t>
            </w:r>
            <w:r w:rsidR="005113C1" w:rsidRPr="005113C1">
              <w:rPr>
                <w:sz w:val="24"/>
                <w:szCs w:val="36"/>
              </w:rPr>
              <w:t>Activities/day</w:t>
            </w:r>
          </w:p>
        </w:tc>
        <w:tc>
          <w:tcPr>
            <w:tcW w:w="5328" w:type="dxa"/>
            <w:vAlign w:val="center"/>
          </w:tcPr>
          <w:p w14:paraId="754ADD34" w14:textId="3B42CA66" w:rsidR="00DF6AF4" w:rsidRPr="005113C1" w:rsidRDefault="00C660C4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138.675</w:t>
            </w:r>
          </w:p>
        </w:tc>
      </w:tr>
      <w:tr w:rsidR="00DF6AF4" w:rsidRPr="005113C1" w14:paraId="392BFC36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48B362D3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>Average Free / Unaccounte</w:t>
            </w:r>
            <w:r w:rsidR="004403CD">
              <w:rPr>
                <w:sz w:val="24"/>
                <w:szCs w:val="36"/>
              </w:rPr>
              <w:t>d</w:t>
            </w:r>
            <w:r w:rsidRPr="005113C1">
              <w:rPr>
                <w:sz w:val="24"/>
                <w:szCs w:val="36"/>
              </w:rPr>
              <w:t xml:space="preserve"> </w:t>
            </w:r>
            <w:r w:rsidR="005113C1" w:rsidRPr="005113C1">
              <w:rPr>
                <w:sz w:val="24"/>
                <w:szCs w:val="36"/>
              </w:rPr>
              <w:t>Time/day</w:t>
            </w:r>
          </w:p>
        </w:tc>
        <w:tc>
          <w:tcPr>
            <w:tcW w:w="5328" w:type="dxa"/>
            <w:vAlign w:val="center"/>
          </w:tcPr>
          <w:p w14:paraId="24E325C0" w14:textId="4ED3E1E3" w:rsidR="00DF6AF4" w:rsidRPr="005113C1" w:rsidRDefault="00A2554D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409.925</w:t>
            </w:r>
          </w:p>
        </w:tc>
      </w:tr>
    </w:tbl>
    <w:p w14:paraId="677765B4" w14:textId="77777777" w:rsidR="004403CD" w:rsidRDefault="004403CD" w:rsidP="004403CD">
      <w:pPr>
        <w:pStyle w:val="Heading1"/>
      </w:pPr>
    </w:p>
    <w:p w14:paraId="33F32655" w14:textId="77777777" w:rsidR="00A50115" w:rsidRPr="00A50115" w:rsidRDefault="00A50115" w:rsidP="00A50115"/>
    <w:p w14:paraId="6A858C2B" w14:textId="77777777" w:rsidR="004403CD" w:rsidRPr="004403CD" w:rsidRDefault="00000000" w:rsidP="004403CD">
      <w:pPr>
        <w:pStyle w:val="Heading1"/>
      </w:pPr>
      <w:r>
        <w:lastRenderedPageBreak/>
        <w:t>2. Index Values</w:t>
      </w:r>
    </w:p>
    <w:p w14:paraId="205F4F66" w14:textId="77777777" w:rsidR="00DF6AF4" w:rsidRPr="00A50115" w:rsidRDefault="00000000" w:rsidP="00A50115">
      <w:pPr>
        <w:rPr>
          <w:sz w:val="36"/>
          <w:szCs w:val="44"/>
        </w:rPr>
      </w:pPr>
      <w:r w:rsidRPr="00A50115">
        <w:rPr>
          <w:sz w:val="24"/>
          <w:szCs w:val="32"/>
        </w:rPr>
        <w:t>Enter the final value generated by your Python program. The activity indicators are based on simple averages across valid recorded days. PAI is calculated using the predefined weights shown below.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DF6AF4" w:rsidRPr="00A50115" w14:paraId="3B8B7261" w14:textId="77777777" w:rsidTr="00A50115">
        <w:trPr>
          <w:trHeight w:val="397"/>
          <w:jc w:val="center"/>
        </w:trPr>
        <w:tc>
          <w:tcPr>
            <w:tcW w:w="2664" w:type="dxa"/>
            <w:shd w:val="clear" w:color="auto" w:fill="D9EAF7"/>
            <w:vAlign w:val="center"/>
          </w:tcPr>
          <w:p w14:paraId="0375C69D" w14:textId="77777777" w:rsidR="00E965C2" w:rsidRPr="00A50115" w:rsidRDefault="00000000">
            <w:pPr>
              <w:rPr>
                <w:b/>
                <w:sz w:val="22"/>
                <w:szCs w:val="28"/>
              </w:rPr>
            </w:pPr>
            <w:r w:rsidRPr="00A50115">
              <w:rPr>
                <w:b/>
                <w:sz w:val="22"/>
                <w:szCs w:val="28"/>
              </w:rPr>
              <w:t>Index Name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58511E3F" w14:textId="77777777" w:rsidR="00E965C2" w:rsidRPr="00A50115" w:rsidRDefault="00000000">
            <w:pPr>
              <w:rPr>
                <w:b/>
                <w:sz w:val="22"/>
                <w:szCs w:val="28"/>
              </w:rPr>
            </w:pPr>
            <w:r w:rsidRPr="00A50115">
              <w:rPr>
                <w:b/>
                <w:sz w:val="22"/>
                <w:szCs w:val="28"/>
              </w:rPr>
              <w:t>Acronym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3B022CFB" w14:textId="77777777" w:rsidR="00E965C2" w:rsidRPr="00A50115" w:rsidRDefault="00000000">
            <w:pPr>
              <w:rPr>
                <w:b/>
                <w:sz w:val="22"/>
                <w:szCs w:val="28"/>
              </w:rPr>
            </w:pPr>
            <w:r w:rsidRPr="00A50115">
              <w:rPr>
                <w:b/>
                <w:sz w:val="22"/>
                <w:szCs w:val="28"/>
              </w:rPr>
              <w:t>Formula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5D8467B5" w14:textId="77777777" w:rsidR="00E965C2" w:rsidRPr="00A50115" w:rsidRDefault="00000000">
            <w:pPr>
              <w:rPr>
                <w:b/>
                <w:sz w:val="22"/>
                <w:szCs w:val="28"/>
              </w:rPr>
            </w:pPr>
            <w:r w:rsidRPr="00A50115">
              <w:rPr>
                <w:b/>
                <w:sz w:val="22"/>
                <w:szCs w:val="28"/>
              </w:rPr>
              <w:t>Value to Enter</w:t>
            </w:r>
          </w:p>
        </w:tc>
      </w:tr>
      <w:tr w:rsidR="00E965C2" w:rsidRPr="00A50115" w14:paraId="4A5E3666" w14:textId="77777777" w:rsidTr="00A50115">
        <w:trPr>
          <w:trHeight w:val="397"/>
          <w:jc w:val="center"/>
        </w:trPr>
        <w:tc>
          <w:tcPr>
            <w:tcW w:w="2664" w:type="dxa"/>
          </w:tcPr>
          <w:p w14:paraId="6FAFD518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Personal Activity Index</w:t>
            </w:r>
          </w:p>
        </w:tc>
        <w:tc>
          <w:tcPr>
            <w:tcW w:w="2664" w:type="dxa"/>
          </w:tcPr>
          <w:p w14:paraId="478EDC19" w14:textId="77777777" w:rsidR="00E965C2" w:rsidRPr="008B7565" w:rsidRDefault="00000000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PAI</w:t>
            </w:r>
          </w:p>
        </w:tc>
        <w:tc>
          <w:tcPr>
            <w:tcW w:w="2664" w:type="dxa"/>
          </w:tcPr>
          <w:p w14:paraId="4E9E97F4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PAI =</w:t>
            </w:r>
            <w:r w:rsidRPr="00A50115">
              <w:rPr>
                <w:sz w:val="22"/>
                <w:szCs w:val="28"/>
              </w:rPr>
              <w:t xml:space="preserve"> 0.15(TPI) + 0.20(AAI) + 0.15(</w:t>
            </w:r>
            <w:proofErr w:type="spellStart"/>
            <w:r w:rsidRPr="00A50115">
              <w:rPr>
                <w:sz w:val="22"/>
                <w:szCs w:val="28"/>
              </w:rPr>
              <w:t>PhAI</w:t>
            </w:r>
            <w:proofErr w:type="spellEnd"/>
            <w:r w:rsidRPr="00A50115">
              <w:rPr>
                <w:sz w:val="22"/>
                <w:szCs w:val="28"/>
              </w:rPr>
              <w:t>) + 0.20(SRI) + 0.15(TUI) + 0.10(EI) + 0.05(DCI)</w:t>
            </w:r>
          </w:p>
        </w:tc>
        <w:tc>
          <w:tcPr>
            <w:tcW w:w="2664" w:type="dxa"/>
          </w:tcPr>
          <w:p w14:paraId="3538428F" w14:textId="731CBFD6" w:rsidR="00E965C2" w:rsidRPr="00A50115" w:rsidRDefault="00A2554D">
            <w:pPr>
              <w:rPr>
                <w:sz w:val="22"/>
                <w:szCs w:val="28"/>
              </w:rPr>
            </w:pPr>
            <w:r w:rsidRPr="00012A8D">
              <w:rPr>
                <w:sz w:val="22"/>
                <w:szCs w:val="28"/>
              </w:rPr>
              <w:t xml:space="preserve">332.8216666666667 </w:t>
            </w:r>
            <w:r>
              <w:rPr>
                <w:sz w:val="22"/>
                <w:szCs w:val="28"/>
              </w:rPr>
              <w:t>min/day</w:t>
            </w:r>
          </w:p>
        </w:tc>
      </w:tr>
      <w:tr w:rsidR="00E965C2" w:rsidRPr="00A50115" w14:paraId="73837B3B" w14:textId="77777777" w:rsidTr="00A50115">
        <w:trPr>
          <w:trHeight w:val="397"/>
          <w:jc w:val="center"/>
        </w:trPr>
        <w:tc>
          <w:tcPr>
            <w:tcW w:w="2664" w:type="dxa"/>
          </w:tcPr>
          <w:p w14:paraId="1B59C7B7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Tech Productivity</w:t>
            </w:r>
          </w:p>
        </w:tc>
        <w:tc>
          <w:tcPr>
            <w:tcW w:w="2664" w:type="dxa"/>
          </w:tcPr>
          <w:p w14:paraId="5E4F7718" w14:textId="77777777" w:rsidR="00E965C2" w:rsidRPr="008B7565" w:rsidRDefault="00000000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TPI</w:t>
            </w:r>
          </w:p>
        </w:tc>
        <w:tc>
          <w:tcPr>
            <w:tcW w:w="2664" w:type="dxa"/>
          </w:tcPr>
          <w:p w14:paraId="2998B5BA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TPI =</w:t>
            </w:r>
            <w:r w:rsidRPr="00A50115">
              <w:rPr>
                <w:sz w:val="22"/>
                <w:szCs w:val="28"/>
              </w:rPr>
              <w:t xml:space="preserve"> </w:t>
            </w:r>
            <w:proofErr w:type="gramStart"/>
            <w:r w:rsidRPr="00A50115">
              <w:rPr>
                <w:sz w:val="22"/>
                <w:szCs w:val="28"/>
              </w:rPr>
              <w:t>Average(</w:t>
            </w:r>
            <w:proofErr w:type="gramEnd"/>
            <w:r w:rsidRPr="00A50115">
              <w:rPr>
                <w:sz w:val="22"/>
                <w:szCs w:val="28"/>
              </w:rPr>
              <w:t>Coding Time per valid recorded day)</w:t>
            </w:r>
          </w:p>
        </w:tc>
        <w:tc>
          <w:tcPr>
            <w:tcW w:w="2664" w:type="dxa"/>
          </w:tcPr>
          <w:p w14:paraId="62806A86" w14:textId="51D1CEB0" w:rsidR="00E965C2" w:rsidRPr="00A50115" w:rsidRDefault="00A2554D">
            <w:pPr>
              <w:rPr>
                <w:sz w:val="22"/>
                <w:szCs w:val="28"/>
              </w:rPr>
            </w:pPr>
            <w:r w:rsidRPr="00012A8D">
              <w:rPr>
                <w:sz w:val="22"/>
                <w:szCs w:val="28"/>
              </w:rPr>
              <w:t>69.375</w:t>
            </w:r>
            <w:r>
              <w:rPr>
                <w:sz w:val="22"/>
                <w:szCs w:val="28"/>
              </w:rPr>
              <w:t xml:space="preserve"> </w:t>
            </w:r>
            <w:r w:rsidR="00CE4212" w:rsidRPr="00A50115">
              <w:rPr>
                <w:sz w:val="22"/>
                <w:szCs w:val="28"/>
              </w:rPr>
              <w:t>min/day</w:t>
            </w:r>
          </w:p>
        </w:tc>
      </w:tr>
      <w:tr w:rsidR="00E965C2" w:rsidRPr="00A50115" w14:paraId="087E7BF6" w14:textId="77777777" w:rsidTr="00A50115">
        <w:trPr>
          <w:trHeight w:val="397"/>
          <w:jc w:val="center"/>
        </w:trPr>
        <w:tc>
          <w:tcPr>
            <w:tcW w:w="2664" w:type="dxa"/>
          </w:tcPr>
          <w:p w14:paraId="161B7D7F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Academic Activity</w:t>
            </w:r>
          </w:p>
        </w:tc>
        <w:tc>
          <w:tcPr>
            <w:tcW w:w="2664" w:type="dxa"/>
          </w:tcPr>
          <w:p w14:paraId="37AA3CBD" w14:textId="77777777" w:rsidR="00E965C2" w:rsidRPr="008B7565" w:rsidRDefault="00000000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AAI</w:t>
            </w:r>
          </w:p>
        </w:tc>
        <w:tc>
          <w:tcPr>
            <w:tcW w:w="2664" w:type="dxa"/>
          </w:tcPr>
          <w:p w14:paraId="18E90311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AAI =</w:t>
            </w:r>
            <w:r w:rsidRPr="00A50115">
              <w:rPr>
                <w:sz w:val="22"/>
                <w:szCs w:val="28"/>
              </w:rPr>
              <w:t xml:space="preserve"> </w:t>
            </w:r>
            <w:proofErr w:type="gramStart"/>
            <w:r w:rsidRPr="00A50115">
              <w:rPr>
                <w:sz w:val="22"/>
                <w:szCs w:val="28"/>
              </w:rPr>
              <w:t>Average(</w:t>
            </w:r>
            <w:proofErr w:type="gramEnd"/>
            <w:r w:rsidRPr="00A50115">
              <w:rPr>
                <w:sz w:val="22"/>
                <w:szCs w:val="28"/>
              </w:rPr>
              <w:t>Study Time + Class Time per valid recorded day)</w:t>
            </w:r>
          </w:p>
        </w:tc>
        <w:tc>
          <w:tcPr>
            <w:tcW w:w="2664" w:type="dxa"/>
          </w:tcPr>
          <w:p w14:paraId="3E2765F0" w14:textId="2F5B397B" w:rsidR="00E965C2" w:rsidRPr="00A50115" w:rsidRDefault="00A2554D" w:rsidP="00384C5B">
            <w:pPr>
              <w:rPr>
                <w:sz w:val="22"/>
                <w:szCs w:val="28"/>
              </w:rPr>
            </w:pPr>
            <w:r w:rsidRPr="00012A8D">
              <w:rPr>
                <w:sz w:val="22"/>
                <w:szCs w:val="28"/>
              </w:rPr>
              <w:t>372.75</w:t>
            </w:r>
            <w:r>
              <w:rPr>
                <w:sz w:val="22"/>
                <w:szCs w:val="28"/>
                <w:u w:val="single"/>
              </w:rPr>
              <w:t xml:space="preserve"> </w:t>
            </w:r>
            <w:r w:rsidR="00384C5B" w:rsidRPr="00A50115">
              <w:rPr>
                <w:sz w:val="22"/>
                <w:szCs w:val="28"/>
              </w:rPr>
              <w:t>min/day</w:t>
            </w:r>
          </w:p>
        </w:tc>
      </w:tr>
      <w:tr w:rsidR="00E965C2" w:rsidRPr="00A50115" w14:paraId="615E4E10" w14:textId="77777777" w:rsidTr="00A50115">
        <w:trPr>
          <w:trHeight w:val="397"/>
          <w:jc w:val="center"/>
        </w:trPr>
        <w:tc>
          <w:tcPr>
            <w:tcW w:w="2664" w:type="dxa"/>
          </w:tcPr>
          <w:p w14:paraId="776642B0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Physical Activity</w:t>
            </w:r>
          </w:p>
        </w:tc>
        <w:tc>
          <w:tcPr>
            <w:tcW w:w="2664" w:type="dxa"/>
          </w:tcPr>
          <w:p w14:paraId="29194E3A" w14:textId="77777777" w:rsidR="00E965C2" w:rsidRPr="008B7565" w:rsidRDefault="00000000">
            <w:pPr>
              <w:rPr>
                <w:b/>
                <w:bCs/>
                <w:sz w:val="22"/>
                <w:szCs w:val="28"/>
              </w:rPr>
            </w:pPr>
            <w:proofErr w:type="spellStart"/>
            <w:r w:rsidRPr="008B7565">
              <w:rPr>
                <w:b/>
                <w:bCs/>
                <w:sz w:val="22"/>
                <w:szCs w:val="28"/>
              </w:rPr>
              <w:t>PhAI</w:t>
            </w:r>
            <w:proofErr w:type="spellEnd"/>
          </w:p>
        </w:tc>
        <w:tc>
          <w:tcPr>
            <w:tcW w:w="2664" w:type="dxa"/>
          </w:tcPr>
          <w:p w14:paraId="4ADADD50" w14:textId="77777777" w:rsidR="00E965C2" w:rsidRPr="00A50115" w:rsidRDefault="00000000">
            <w:pPr>
              <w:rPr>
                <w:sz w:val="22"/>
                <w:szCs w:val="28"/>
              </w:rPr>
            </w:pPr>
            <w:proofErr w:type="spellStart"/>
            <w:r w:rsidRPr="00A93983">
              <w:rPr>
                <w:b/>
                <w:bCs/>
                <w:sz w:val="22"/>
                <w:szCs w:val="28"/>
              </w:rPr>
              <w:t>PhAI</w:t>
            </w:r>
            <w:proofErr w:type="spellEnd"/>
            <w:r w:rsidRPr="00A93983">
              <w:rPr>
                <w:b/>
                <w:bCs/>
                <w:sz w:val="22"/>
                <w:szCs w:val="28"/>
              </w:rPr>
              <w:t xml:space="preserve"> =</w:t>
            </w:r>
            <w:r w:rsidRPr="00A50115">
              <w:rPr>
                <w:sz w:val="22"/>
                <w:szCs w:val="28"/>
              </w:rPr>
              <w:t xml:space="preserve"> </w:t>
            </w:r>
            <w:proofErr w:type="gramStart"/>
            <w:r w:rsidRPr="00A50115">
              <w:rPr>
                <w:sz w:val="22"/>
                <w:szCs w:val="28"/>
              </w:rPr>
              <w:t>Average(</w:t>
            </w:r>
            <w:proofErr w:type="gramEnd"/>
            <w:r w:rsidRPr="00A50115">
              <w:rPr>
                <w:sz w:val="22"/>
                <w:szCs w:val="28"/>
              </w:rPr>
              <w:t>Fitness Time per valid recorded day)</w:t>
            </w:r>
          </w:p>
        </w:tc>
        <w:tc>
          <w:tcPr>
            <w:tcW w:w="2664" w:type="dxa"/>
          </w:tcPr>
          <w:p w14:paraId="49692286" w14:textId="5B978162" w:rsidR="00E965C2" w:rsidRPr="00A50115" w:rsidRDefault="00A2554D">
            <w:pPr>
              <w:rPr>
                <w:sz w:val="22"/>
                <w:szCs w:val="28"/>
              </w:rPr>
            </w:pPr>
            <w:r w:rsidRPr="00012A8D">
              <w:rPr>
                <w:sz w:val="22"/>
                <w:szCs w:val="28"/>
              </w:rPr>
              <w:t>37.15</w:t>
            </w:r>
            <w:r>
              <w:rPr>
                <w:sz w:val="22"/>
                <w:szCs w:val="28"/>
              </w:rPr>
              <w:t xml:space="preserve"> </w:t>
            </w:r>
            <w:r w:rsidR="00384C5B" w:rsidRPr="00A50115">
              <w:rPr>
                <w:sz w:val="22"/>
                <w:szCs w:val="28"/>
              </w:rPr>
              <w:t>min/day</w:t>
            </w:r>
          </w:p>
        </w:tc>
      </w:tr>
      <w:tr w:rsidR="00E965C2" w:rsidRPr="00A50115" w14:paraId="2A2564F9" w14:textId="77777777" w:rsidTr="00A50115">
        <w:trPr>
          <w:trHeight w:val="397"/>
          <w:jc w:val="center"/>
        </w:trPr>
        <w:tc>
          <w:tcPr>
            <w:tcW w:w="2664" w:type="dxa"/>
          </w:tcPr>
          <w:p w14:paraId="79E59E6A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Sleep &amp; Recovery</w:t>
            </w:r>
          </w:p>
        </w:tc>
        <w:tc>
          <w:tcPr>
            <w:tcW w:w="2664" w:type="dxa"/>
          </w:tcPr>
          <w:p w14:paraId="78FB4A35" w14:textId="77777777" w:rsidR="00E965C2" w:rsidRPr="008B7565" w:rsidRDefault="00000000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SRI</w:t>
            </w:r>
          </w:p>
        </w:tc>
        <w:tc>
          <w:tcPr>
            <w:tcW w:w="2664" w:type="dxa"/>
          </w:tcPr>
          <w:p w14:paraId="5B5ABD47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SRI =</w:t>
            </w:r>
            <w:r w:rsidRPr="00A50115">
              <w:rPr>
                <w:sz w:val="22"/>
                <w:szCs w:val="28"/>
              </w:rPr>
              <w:t xml:space="preserve"> </w:t>
            </w:r>
            <w:proofErr w:type="gramStart"/>
            <w:r w:rsidRPr="00A50115">
              <w:rPr>
                <w:sz w:val="22"/>
                <w:szCs w:val="28"/>
              </w:rPr>
              <w:t>Average(</w:t>
            </w:r>
            <w:proofErr w:type="gramEnd"/>
            <w:r w:rsidRPr="00A50115">
              <w:rPr>
                <w:sz w:val="22"/>
                <w:szCs w:val="28"/>
              </w:rPr>
              <w:t>Sleep Time per valid recorded day)</w:t>
            </w:r>
          </w:p>
        </w:tc>
        <w:tc>
          <w:tcPr>
            <w:tcW w:w="2664" w:type="dxa"/>
          </w:tcPr>
          <w:p w14:paraId="431C2788" w14:textId="5C7703B9" w:rsidR="00E965C2" w:rsidRPr="00A50115" w:rsidRDefault="00A2554D">
            <w:pPr>
              <w:rPr>
                <w:sz w:val="22"/>
                <w:szCs w:val="28"/>
              </w:rPr>
            </w:pPr>
            <w:r w:rsidRPr="00012A8D">
              <w:rPr>
                <w:sz w:val="22"/>
                <w:szCs w:val="28"/>
              </w:rPr>
              <w:t>412.125</w:t>
            </w:r>
            <w:r>
              <w:rPr>
                <w:sz w:val="22"/>
                <w:szCs w:val="28"/>
              </w:rPr>
              <w:t xml:space="preserve"> </w:t>
            </w:r>
            <w:r w:rsidR="00384C5B" w:rsidRPr="00A50115">
              <w:rPr>
                <w:sz w:val="22"/>
                <w:szCs w:val="28"/>
              </w:rPr>
              <w:t>min/day</w:t>
            </w:r>
          </w:p>
        </w:tc>
      </w:tr>
      <w:tr w:rsidR="00E965C2" w:rsidRPr="00A50115" w14:paraId="08196FEC" w14:textId="77777777" w:rsidTr="00A50115">
        <w:trPr>
          <w:trHeight w:val="397"/>
          <w:jc w:val="center"/>
        </w:trPr>
        <w:tc>
          <w:tcPr>
            <w:tcW w:w="2664" w:type="dxa"/>
          </w:tcPr>
          <w:p w14:paraId="779F72C1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Activity Balance</w:t>
            </w:r>
          </w:p>
        </w:tc>
        <w:tc>
          <w:tcPr>
            <w:tcW w:w="2664" w:type="dxa"/>
          </w:tcPr>
          <w:p w14:paraId="3B024F33" w14:textId="77777777" w:rsidR="00E965C2" w:rsidRPr="008B7565" w:rsidRDefault="00000000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ABI</w:t>
            </w:r>
          </w:p>
        </w:tc>
        <w:tc>
          <w:tcPr>
            <w:tcW w:w="2664" w:type="dxa"/>
          </w:tcPr>
          <w:p w14:paraId="62A51F62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ABI =</w:t>
            </w:r>
            <w:r w:rsidRPr="00A50115">
              <w:rPr>
                <w:sz w:val="22"/>
                <w:szCs w:val="28"/>
              </w:rPr>
              <w:t xml:space="preserve"> </w:t>
            </w:r>
            <w:proofErr w:type="gramStart"/>
            <w:r w:rsidRPr="00A50115">
              <w:rPr>
                <w:sz w:val="22"/>
                <w:szCs w:val="28"/>
              </w:rPr>
              <w:t>Average(</w:t>
            </w:r>
            <w:proofErr w:type="gramEnd"/>
            <w:r w:rsidRPr="00A50115">
              <w:rPr>
                <w:sz w:val="22"/>
                <w:szCs w:val="28"/>
              </w:rPr>
              <w:t>Free / Unaccounted Time per valid recorded day)</w:t>
            </w:r>
          </w:p>
        </w:tc>
        <w:tc>
          <w:tcPr>
            <w:tcW w:w="2664" w:type="dxa"/>
          </w:tcPr>
          <w:p w14:paraId="73B1D3DB" w14:textId="5F6D97F8" w:rsidR="00E965C2" w:rsidRPr="00A50115" w:rsidRDefault="00A2554D">
            <w:pPr>
              <w:rPr>
                <w:sz w:val="22"/>
                <w:szCs w:val="28"/>
              </w:rPr>
            </w:pPr>
            <w:r w:rsidRPr="00012A8D">
              <w:rPr>
                <w:sz w:val="22"/>
                <w:szCs w:val="28"/>
              </w:rPr>
              <w:t>409.925</w:t>
            </w:r>
            <w:r>
              <w:rPr>
                <w:sz w:val="22"/>
                <w:szCs w:val="28"/>
              </w:rPr>
              <w:t xml:space="preserve"> </w:t>
            </w:r>
            <w:r w:rsidRPr="00A50115">
              <w:rPr>
                <w:sz w:val="22"/>
                <w:szCs w:val="28"/>
              </w:rPr>
              <w:t>min/day</w:t>
            </w:r>
          </w:p>
        </w:tc>
      </w:tr>
      <w:tr w:rsidR="00E965C2" w:rsidRPr="00A50115" w14:paraId="50A7F617" w14:textId="77777777" w:rsidTr="00A50115">
        <w:trPr>
          <w:trHeight w:val="397"/>
          <w:jc w:val="center"/>
        </w:trPr>
        <w:tc>
          <w:tcPr>
            <w:tcW w:w="2664" w:type="dxa"/>
          </w:tcPr>
          <w:p w14:paraId="52E771D9" w14:textId="3474A4D4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 xml:space="preserve">Time </w:t>
            </w:r>
            <w:r w:rsidR="008B7565" w:rsidRPr="00A50115">
              <w:rPr>
                <w:sz w:val="22"/>
                <w:szCs w:val="28"/>
              </w:rPr>
              <w:t>Utilization</w:t>
            </w:r>
          </w:p>
        </w:tc>
        <w:tc>
          <w:tcPr>
            <w:tcW w:w="2664" w:type="dxa"/>
          </w:tcPr>
          <w:p w14:paraId="140765C1" w14:textId="77777777" w:rsidR="00E965C2" w:rsidRPr="008B7565" w:rsidRDefault="00000000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TUI</w:t>
            </w:r>
          </w:p>
        </w:tc>
        <w:tc>
          <w:tcPr>
            <w:tcW w:w="2664" w:type="dxa"/>
          </w:tcPr>
          <w:p w14:paraId="7AD7615F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TUI =</w:t>
            </w:r>
            <w:r w:rsidRPr="00A50115">
              <w:rPr>
                <w:sz w:val="22"/>
                <w:szCs w:val="28"/>
              </w:rPr>
              <w:t xml:space="preserve"> </w:t>
            </w:r>
            <w:proofErr w:type="gramStart"/>
            <w:r w:rsidRPr="00A50115">
              <w:rPr>
                <w:sz w:val="22"/>
                <w:szCs w:val="28"/>
              </w:rPr>
              <w:t>Average(</w:t>
            </w:r>
            <w:proofErr w:type="gramEnd"/>
            <w:r w:rsidRPr="00A50115">
              <w:rPr>
                <w:sz w:val="22"/>
                <w:szCs w:val="28"/>
              </w:rPr>
              <w:t>Total Tracked Time per valid recorded day)</w:t>
            </w:r>
          </w:p>
        </w:tc>
        <w:tc>
          <w:tcPr>
            <w:tcW w:w="2664" w:type="dxa"/>
          </w:tcPr>
          <w:p w14:paraId="33BF658F" w14:textId="3AA6B700" w:rsidR="00E965C2" w:rsidRPr="00A50115" w:rsidRDefault="00A2554D">
            <w:pPr>
              <w:rPr>
                <w:sz w:val="22"/>
                <w:szCs w:val="28"/>
              </w:rPr>
            </w:pPr>
            <w:r w:rsidRPr="00012A8D">
              <w:rPr>
                <w:sz w:val="22"/>
                <w:szCs w:val="28"/>
              </w:rPr>
              <w:t>1030.075</w:t>
            </w:r>
            <w:r>
              <w:rPr>
                <w:sz w:val="22"/>
                <w:szCs w:val="28"/>
              </w:rPr>
              <w:t xml:space="preserve"> </w:t>
            </w:r>
            <w:r w:rsidRPr="00A50115">
              <w:rPr>
                <w:sz w:val="22"/>
                <w:szCs w:val="28"/>
              </w:rPr>
              <w:t>min/day</w:t>
            </w:r>
          </w:p>
        </w:tc>
      </w:tr>
      <w:tr w:rsidR="00E965C2" w:rsidRPr="00A50115" w14:paraId="187C3762" w14:textId="77777777" w:rsidTr="00A50115">
        <w:trPr>
          <w:trHeight w:val="397"/>
          <w:jc w:val="center"/>
        </w:trPr>
        <w:tc>
          <w:tcPr>
            <w:tcW w:w="2664" w:type="dxa"/>
          </w:tcPr>
          <w:p w14:paraId="5698B3B6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Experience Index</w:t>
            </w:r>
          </w:p>
        </w:tc>
        <w:tc>
          <w:tcPr>
            <w:tcW w:w="2664" w:type="dxa"/>
          </w:tcPr>
          <w:p w14:paraId="3B33216A" w14:textId="77777777" w:rsidR="00E965C2" w:rsidRPr="008B7565" w:rsidRDefault="00000000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EI</w:t>
            </w:r>
          </w:p>
        </w:tc>
        <w:tc>
          <w:tcPr>
            <w:tcW w:w="2664" w:type="dxa"/>
          </w:tcPr>
          <w:p w14:paraId="3395A03F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EI =</w:t>
            </w:r>
            <w:r w:rsidRPr="00A50115">
              <w:rPr>
                <w:sz w:val="22"/>
                <w:szCs w:val="28"/>
              </w:rPr>
              <w:t xml:space="preserve"> Average of daily (Feeling Score + Satisfaction Score + Energy Score) / 3</w:t>
            </w:r>
          </w:p>
        </w:tc>
        <w:tc>
          <w:tcPr>
            <w:tcW w:w="2664" w:type="dxa"/>
          </w:tcPr>
          <w:p w14:paraId="0E316855" w14:textId="0D2085B9" w:rsidR="00E965C2" w:rsidRPr="00A50115" w:rsidRDefault="00A2554D">
            <w:pPr>
              <w:rPr>
                <w:sz w:val="22"/>
                <w:szCs w:val="28"/>
              </w:rPr>
            </w:pPr>
            <w:r w:rsidRPr="00012A8D">
              <w:rPr>
                <w:sz w:val="22"/>
                <w:szCs w:val="28"/>
              </w:rPr>
              <w:t>3.5666666666666673</w:t>
            </w:r>
            <w:r>
              <w:rPr>
                <w:sz w:val="22"/>
                <w:szCs w:val="28"/>
              </w:rPr>
              <w:t xml:space="preserve"> </w:t>
            </w:r>
            <w:r w:rsidRPr="00A50115">
              <w:rPr>
                <w:sz w:val="22"/>
                <w:szCs w:val="28"/>
              </w:rPr>
              <w:t>/ 5</w:t>
            </w:r>
          </w:p>
        </w:tc>
      </w:tr>
      <w:tr w:rsidR="00E965C2" w:rsidRPr="00A50115" w14:paraId="7D6A6F56" w14:textId="77777777" w:rsidTr="00A50115">
        <w:trPr>
          <w:trHeight w:val="397"/>
          <w:jc w:val="center"/>
        </w:trPr>
        <w:tc>
          <w:tcPr>
            <w:tcW w:w="2664" w:type="dxa"/>
          </w:tcPr>
          <w:p w14:paraId="70656E69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Data Continuity Index</w:t>
            </w:r>
          </w:p>
        </w:tc>
        <w:tc>
          <w:tcPr>
            <w:tcW w:w="2664" w:type="dxa"/>
          </w:tcPr>
          <w:p w14:paraId="7E499ABE" w14:textId="77777777" w:rsidR="00E965C2" w:rsidRPr="008B7565" w:rsidRDefault="00000000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DCI</w:t>
            </w:r>
          </w:p>
        </w:tc>
        <w:tc>
          <w:tcPr>
            <w:tcW w:w="2664" w:type="dxa"/>
          </w:tcPr>
          <w:p w14:paraId="68C25ABD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DCI =</w:t>
            </w:r>
            <w:r w:rsidRPr="00A50115">
              <w:rPr>
                <w:sz w:val="22"/>
                <w:szCs w:val="28"/>
              </w:rPr>
              <w:t xml:space="preserve"> (Valid Recorded Days / Expected Days) × 100</w:t>
            </w:r>
          </w:p>
        </w:tc>
        <w:tc>
          <w:tcPr>
            <w:tcW w:w="2664" w:type="dxa"/>
          </w:tcPr>
          <w:p w14:paraId="031FFE46" w14:textId="61F57D18" w:rsidR="00E965C2" w:rsidRPr="00A50115" w:rsidRDefault="00A2554D">
            <w:pPr>
              <w:rPr>
                <w:sz w:val="22"/>
                <w:szCs w:val="28"/>
              </w:rPr>
            </w:pPr>
            <w:r w:rsidRPr="00012A8D">
              <w:rPr>
                <w:sz w:val="22"/>
                <w:szCs w:val="28"/>
              </w:rPr>
              <w:t>100.0</w:t>
            </w:r>
            <w:r w:rsidRPr="00A50115">
              <w:rPr>
                <w:sz w:val="22"/>
                <w:szCs w:val="28"/>
              </w:rPr>
              <w:t xml:space="preserve"> %</w:t>
            </w:r>
          </w:p>
        </w:tc>
      </w:tr>
    </w:tbl>
    <w:p w14:paraId="773E2104" w14:textId="77777777" w:rsidR="00DF6AF4" w:rsidRPr="00A50115" w:rsidRDefault="00000000" w:rsidP="00A50115">
      <w:pPr>
        <w:jc w:val="both"/>
        <w:rPr>
          <w:sz w:val="36"/>
          <w:szCs w:val="44"/>
        </w:rPr>
      </w:pPr>
      <w:r w:rsidRPr="00A50115">
        <w:rPr>
          <w:sz w:val="24"/>
          <w:szCs w:val="32"/>
        </w:rPr>
        <w:t>Formula references: All time values are taken directly from the activity record and averaged across valid recorded days. Feeling, Satisfaction and Energy are scored using the prescribed 5/4/3/2/1, 5/4/3/2/1 and 3/2/1 scales respectively. PAI uses the predefined weights shown above. DCI rewards complete and continuous recording from 13 August 2026.</w:t>
      </w:r>
    </w:p>
    <w:p w14:paraId="25858114" w14:textId="77777777" w:rsidR="00DF6AF4" w:rsidRDefault="00000000">
      <w:pPr>
        <w:pStyle w:val="Heading1"/>
      </w:pPr>
      <w:r>
        <w:t>3. Key Findings from My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5"/>
        <w:gridCol w:w="5670"/>
        <w:gridCol w:w="4527"/>
      </w:tblGrid>
      <w:tr w:rsidR="00DF6AF4" w14:paraId="795BEBC8" w14:textId="77777777" w:rsidTr="004403CD">
        <w:trPr>
          <w:trHeight w:val="397"/>
          <w:jc w:val="center"/>
        </w:trPr>
        <w:tc>
          <w:tcPr>
            <w:tcW w:w="675" w:type="dxa"/>
            <w:shd w:val="clear" w:color="auto" w:fill="D9EAF7"/>
            <w:vAlign w:val="center"/>
          </w:tcPr>
          <w:p w14:paraId="0DB5A207" w14:textId="77777777" w:rsidR="00DF6AF4" w:rsidRPr="004403CD" w:rsidRDefault="00000000">
            <w:pPr>
              <w:rPr>
                <w:sz w:val="28"/>
                <w:szCs w:val="40"/>
              </w:rPr>
            </w:pPr>
            <w:r w:rsidRPr="004403CD">
              <w:rPr>
                <w:b/>
                <w:sz w:val="28"/>
                <w:szCs w:val="40"/>
              </w:rPr>
              <w:t>No.</w:t>
            </w:r>
          </w:p>
        </w:tc>
        <w:tc>
          <w:tcPr>
            <w:tcW w:w="5670" w:type="dxa"/>
            <w:shd w:val="clear" w:color="auto" w:fill="D9EAF7"/>
            <w:vAlign w:val="center"/>
          </w:tcPr>
          <w:p w14:paraId="0C159E25" w14:textId="6725B7C5" w:rsidR="00DF6AF4" w:rsidRPr="004403CD" w:rsidRDefault="00B82014">
            <w:pPr>
              <w:rPr>
                <w:sz w:val="28"/>
                <w:szCs w:val="40"/>
              </w:rPr>
            </w:pPr>
            <w:r>
              <w:rPr>
                <w:b/>
                <w:sz w:val="28"/>
                <w:szCs w:val="40"/>
              </w:rPr>
              <w:t>Correlation/</w:t>
            </w:r>
            <w:r w:rsidRPr="004403CD">
              <w:rPr>
                <w:b/>
                <w:sz w:val="28"/>
                <w:szCs w:val="40"/>
              </w:rPr>
              <w:t>Observation</w:t>
            </w:r>
          </w:p>
        </w:tc>
        <w:tc>
          <w:tcPr>
            <w:tcW w:w="4527" w:type="dxa"/>
            <w:shd w:val="clear" w:color="auto" w:fill="D9EAF7"/>
            <w:vAlign w:val="center"/>
          </w:tcPr>
          <w:p w14:paraId="34609C60" w14:textId="77777777" w:rsidR="00DF6AF4" w:rsidRPr="004403CD" w:rsidRDefault="00000000">
            <w:pPr>
              <w:rPr>
                <w:sz w:val="28"/>
                <w:szCs w:val="40"/>
              </w:rPr>
            </w:pPr>
            <w:r w:rsidRPr="004403CD">
              <w:rPr>
                <w:b/>
                <w:sz w:val="28"/>
                <w:szCs w:val="40"/>
              </w:rPr>
              <w:t>Evidence from my data</w:t>
            </w:r>
          </w:p>
        </w:tc>
      </w:tr>
      <w:tr w:rsidR="00DF6AF4" w14:paraId="4767D51F" w14:textId="77777777" w:rsidTr="004403CD">
        <w:trPr>
          <w:trHeight w:val="397"/>
          <w:jc w:val="center"/>
        </w:trPr>
        <w:tc>
          <w:tcPr>
            <w:tcW w:w="675" w:type="dxa"/>
            <w:vAlign w:val="center"/>
          </w:tcPr>
          <w:p w14:paraId="567160D9" w14:textId="77777777" w:rsidR="00DF6AF4" w:rsidRPr="004403CD" w:rsidRDefault="00000000">
            <w:pPr>
              <w:rPr>
                <w:sz w:val="28"/>
                <w:szCs w:val="40"/>
              </w:rPr>
            </w:pPr>
            <w:r w:rsidRPr="004403CD">
              <w:rPr>
                <w:sz w:val="28"/>
                <w:szCs w:val="40"/>
              </w:rPr>
              <w:t>1</w:t>
            </w:r>
          </w:p>
        </w:tc>
        <w:tc>
          <w:tcPr>
            <w:tcW w:w="5670" w:type="dxa"/>
            <w:vAlign w:val="center"/>
          </w:tcPr>
          <w:p w14:paraId="569D5526" w14:textId="55E46C37" w:rsidR="00DF6AF4" w:rsidRPr="004403CD" w:rsidRDefault="00DC7DFF">
            <w:pPr>
              <w:rPr>
                <w:sz w:val="28"/>
                <w:szCs w:val="40"/>
              </w:rPr>
            </w:pPr>
            <w:r w:rsidRPr="00DC7DFF">
              <w:rPr>
                <w:sz w:val="28"/>
                <w:szCs w:val="40"/>
              </w:rPr>
              <w:t>Sleep ↔ Energy</w:t>
            </w:r>
          </w:p>
        </w:tc>
        <w:tc>
          <w:tcPr>
            <w:tcW w:w="4527" w:type="dxa"/>
            <w:vAlign w:val="center"/>
          </w:tcPr>
          <w:p w14:paraId="6CD8775B" w14:textId="5B0868B0" w:rsidR="00DF6AF4" w:rsidRPr="004403CD" w:rsidRDefault="00A2554D">
            <w:pPr>
              <w:rPr>
                <w:sz w:val="28"/>
                <w:szCs w:val="40"/>
              </w:rPr>
            </w:pPr>
            <w:r w:rsidRPr="00A2554D">
              <w:rPr>
                <w:sz w:val="28"/>
                <w:szCs w:val="40"/>
              </w:rPr>
              <w:t>0.15639861762064727</w:t>
            </w:r>
          </w:p>
        </w:tc>
      </w:tr>
      <w:tr w:rsidR="00DF6AF4" w14:paraId="43136595" w14:textId="77777777" w:rsidTr="004403CD">
        <w:trPr>
          <w:trHeight w:val="397"/>
          <w:jc w:val="center"/>
        </w:trPr>
        <w:tc>
          <w:tcPr>
            <w:tcW w:w="675" w:type="dxa"/>
            <w:vAlign w:val="center"/>
          </w:tcPr>
          <w:p w14:paraId="7567D1DD" w14:textId="77777777" w:rsidR="00DF6AF4" w:rsidRPr="004403CD" w:rsidRDefault="00000000">
            <w:pPr>
              <w:rPr>
                <w:sz w:val="28"/>
                <w:szCs w:val="40"/>
              </w:rPr>
            </w:pPr>
            <w:r w:rsidRPr="004403CD">
              <w:rPr>
                <w:sz w:val="28"/>
                <w:szCs w:val="40"/>
              </w:rPr>
              <w:t>2</w:t>
            </w:r>
          </w:p>
        </w:tc>
        <w:tc>
          <w:tcPr>
            <w:tcW w:w="5670" w:type="dxa"/>
            <w:vAlign w:val="center"/>
          </w:tcPr>
          <w:p w14:paraId="2AEAEFB1" w14:textId="517DA805" w:rsidR="00DF6AF4" w:rsidRPr="004403CD" w:rsidRDefault="00DC7DFF">
            <w:pPr>
              <w:rPr>
                <w:sz w:val="28"/>
                <w:szCs w:val="40"/>
              </w:rPr>
            </w:pPr>
            <w:r w:rsidRPr="00DC7DFF">
              <w:rPr>
                <w:sz w:val="28"/>
                <w:szCs w:val="40"/>
              </w:rPr>
              <w:t>Study ↔ Satisfaction</w:t>
            </w:r>
          </w:p>
        </w:tc>
        <w:tc>
          <w:tcPr>
            <w:tcW w:w="4527" w:type="dxa"/>
            <w:vAlign w:val="center"/>
          </w:tcPr>
          <w:p w14:paraId="11FA1C11" w14:textId="5CBCDE50" w:rsidR="00DF6AF4" w:rsidRPr="004403CD" w:rsidRDefault="00A2554D">
            <w:pPr>
              <w:rPr>
                <w:sz w:val="28"/>
                <w:szCs w:val="40"/>
              </w:rPr>
            </w:pPr>
            <w:r w:rsidRPr="00A2554D">
              <w:rPr>
                <w:sz w:val="28"/>
                <w:szCs w:val="40"/>
              </w:rPr>
              <w:t>0.08168700061290549</w:t>
            </w:r>
          </w:p>
        </w:tc>
      </w:tr>
      <w:tr w:rsidR="00DF6AF4" w14:paraId="0AFB3E27" w14:textId="77777777" w:rsidTr="004403CD">
        <w:trPr>
          <w:trHeight w:val="397"/>
          <w:jc w:val="center"/>
        </w:trPr>
        <w:tc>
          <w:tcPr>
            <w:tcW w:w="675" w:type="dxa"/>
            <w:vAlign w:val="center"/>
          </w:tcPr>
          <w:p w14:paraId="5A2CE1D0" w14:textId="77777777" w:rsidR="00DF6AF4" w:rsidRPr="004403CD" w:rsidRDefault="00000000">
            <w:pPr>
              <w:rPr>
                <w:sz w:val="28"/>
                <w:szCs w:val="40"/>
              </w:rPr>
            </w:pPr>
            <w:r w:rsidRPr="004403CD">
              <w:rPr>
                <w:sz w:val="28"/>
                <w:szCs w:val="40"/>
              </w:rPr>
              <w:t>3</w:t>
            </w:r>
          </w:p>
        </w:tc>
        <w:tc>
          <w:tcPr>
            <w:tcW w:w="5670" w:type="dxa"/>
            <w:vAlign w:val="center"/>
          </w:tcPr>
          <w:p w14:paraId="06DFDCDB" w14:textId="1F098B67" w:rsidR="00DF6AF4" w:rsidRPr="004403CD" w:rsidRDefault="00DC7DFF">
            <w:pPr>
              <w:rPr>
                <w:sz w:val="28"/>
                <w:szCs w:val="40"/>
              </w:rPr>
            </w:pPr>
            <w:r w:rsidRPr="00DC7DFF">
              <w:rPr>
                <w:sz w:val="28"/>
                <w:szCs w:val="40"/>
              </w:rPr>
              <w:t>Coding ↔ Energy</w:t>
            </w:r>
          </w:p>
        </w:tc>
        <w:tc>
          <w:tcPr>
            <w:tcW w:w="4527" w:type="dxa"/>
            <w:vAlign w:val="center"/>
          </w:tcPr>
          <w:p w14:paraId="55286D70" w14:textId="253EB19A" w:rsidR="00DF6AF4" w:rsidRPr="004403CD" w:rsidRDefault="00A2554D">
            <w:pPr>
              <w:rPr>
                <w:sz w:val="28"/>
                <w:szCs w:val="40"/>
              </w:rPr>
            </w:pPr>
            <w:r w:rsidRPr="00A2554D">
              <w:rPr>
                <w:sz w:val="28"/>
                <w:szCs w:val="40"/>
              </w:rPr>
              <w:t>0.11509009379294816</w:t>
            </w:r>
          </w:p>
        </w:tc>
      </w:tr>
      <w:tr w:rsidR="00DF6AF4" w14:paraId="70C0AAD3" w14:textId="77777777" w:rsidTr="004403CD">
        <w:trPr>
          <w:trHeight w:val="397"/>
          <w:jc w:val="center"/>
        </w:trPr>
        <w:tc>
          <w:tcPr>
            <w:tcW w:w="675" w:type="dxa"/>
            <w:vAlign w:val="center"/>
          </w:tcPr>
          <w:p w14:paraId="638C1730" w14:textId="77777777" w:rsidR="00DF6AF4" w:rsidRPr="004403CD" w:rsidRDefault="00000000">
            <w:pPr>
              <w:rPr>
                <w:sz w:val="28"/>
                <w:szCs w:val="40"/>
              </w:rPr>
            </w:pPr>
            <w:r w:rsidRPr="004403CD">
              <w:rPr>
                <w:sz w:val="28"/>
                <w:szCs w:val="40"/>
              </w:rPr>
              <w:t>4</w:t>
            </w:r>
          </w:p>
        </w:tc>
        <w:tc>
          <w:tcPr>
            <w:tcW w:w="5670" w:type="dxa"/>
            <w:vAlign w:val="center"/>
          </w:tcPr>
          <w:p w14:paraId="10626F0C" w14:textId="77777777" w:rsidR="00DF6AF4" w:rsidRPr="004403CD" w:rsidRDefault="00DF6AF4">
            <w:pPr>
              <w:rPr>
                <w:sz w:val="28"/>
                <w:szCs w:val="40"/>
              </w:rPr>
            </w:pPr>
          </w:p>
        </w:tc>
        <w:tc>
          <w:tcPr>
            <w:tcW w:w="4527" w:type="dxa"/>
            <w:vAlign w:val="center"/>
          </w:tcPr>
          <w:p w14:paraId="2B4AD456" w14:textId="77777777" w:rsidR="00DF6AF4" w:rsidRPr="004403CD" w:rsidRDefault="00DF6AF4">
            <w:pPr>
              <w:rPr>
                <w:sz w:val="28"/>
                <w:szCs w:val="40"/>
              </w:rPr>
            </w:pPr>
          </w:p>
        </w:tc>
      </w:tr>
      <w:tr w:rsidR="00DF6AF4" w14:paraId="1E2DF125" w14:textId="77777777" w:rsidTr="004403CD">
        <w:trPr>
          <w:trHeight w:val="397"/>
          <w:jc w:val="center"/>
        </w:trPr>
        <w:tc>
          <w:tcPr>
            <w:tcW w:w="675" w:type="dxa"/>
            <w:vAlign w:val="center"/>
          </w:tcPr>
          <w:p w14:paraId="2A665AB6" w14:textId="77777777" w:rsidR="00DF6AF4" w:rsidRPr="004403CD" w:rsidRDefault="00000000">
            <w:pPr>
              <w:rPr>
                <w:sz w:val="28"/>
                <w:szCs w:val="40"/>
              </w:rPr>
            </w:pPr>
            <w:r w:rsidRPr="004403CD">
              <w:rPr>
                <w:sz w:val="28"/>
                <w:szCs w:val="40"/>
              </w:rPr>
              <w:t>5</w:t>
            </w:r>
          </w:p>
        </w:tc>
        <w:tc>
          <w:tcPr>
            <w:tcW w:w="5670" w:type="dxa"/>
            <w:vAlign w:val="center"/>
          </w:tcPr>
          <w:p w14:paraId="33B2CDE9" w14:textId="77777777" w:rsidR="00DF6AF4" w:rsidRPr="004403CD" w:rsidRDefault="00DF6AF4">
            <w:pPr>
              <w:rPr>
                <w:sz w:val="28"/>
                <w:szCs w:val="40"/>
              </w:rPr>
            </w:pPr>
          </w:p>
        </w:tc>
        <w:tc>
          <w:tcPr>
            <w:tcW w:w="4527" w:type="dxa"/>
            <w:vAlign w:val="center"/>
          </w:tcPr>
          <w:p w14:paraId="6D923CA8" w14:textId="77777777" w:rsidR="00DF6AF4" w:rsidRPr="004403CD" w:rsidRDefault="00DF6AF4">
            <w:pPr>
              <w:rPr>
                <w:sz w:val="28"/>
                <w:szCs w:val="40"/>
              </w:rPr>
            </w:pPr>
          </w:p>
        </w:tc>
      </w:tr>
    </w:tbl>
    <w:p w14:paraId="6388D282" w14:textId="77777777" w:rsidR="004403CD" w:rsidRDefault="004403CD">
      <w:pPr>
        <w:pStyle w:val="Heading1"/>
      </w:pPr>
    </w:p>
    <w:p w14:paraId="1300BCAA" w14:textId="77777777" w:rsidR="00DF6AF4" w:rsidRDefault="00000000">
      <w:pPr>
        <w:pStyle w:val="Heading1"/>
      </w:pPr>
      <w:r>
        <w:t>4. Findings About Myself (100–200 words)</w:t>
      </w:r>
    </w:p>
    <w:p w14:paraId="1E528DC4" w14:textId="77777777" w:rsidR="00DF6AF4" w:rsidRDefault="00000000" w:rsidP="004403CD">
      <w:pPr>
        <w:jc w:val="both"/>
        <w:rPr>
          <w:sz w:val="24"/>
          <w:szCs w:val="32"/>
        </w:rPr>
      </w:pPr>
      <w:r w:rsidRPr="004403CD">
        <w:rPr>
          <w:sz w:val="24"/>
          <w:szCs w:val="32"/>
        </w:rPr>
        <w:t>Write about what your activity data revealed about your habits, priorities, consistency, balance, academic/technical engagement</w:t>
      </w:r>
      <w:r w:rsidR="004403CD">
        <w:rPr>
          <w:sz w:val="24"/>
          <w:szCs w:val="32"/>
        </w:rPr>
        <w:t xml:space="preserve">, and the </w:t>
      </w:r>
      <w:r w:rsidRPr="004403CD">
        <w:rPr>
          <w:sz w:val="24"/>
          <w:szCs w:val="32"/>
        </w:rPr>
        <w:t>relationship between activities and your reported experience.</w:t>
      </w:r>
    </w:p>
    <w:p w14:paraId="60D50E24" w14:textId="77777777" w:rsidR="009B4DBF" w:rsidRPr="009B4DBF" w:rsidRDefault="009B4DBF" w:rsidP="009B4DBF">
      <w:pPr>
        <w:jc w:val="both"/>
        <w:rPr>
          <w:sz w:val="28"/>
          <w:szCs w:val="36"/>
          <w:lang w:val="en-IN"/>
        </w:rPr>
      </w:pPr>
      <w:r w:rsidRPr="009B4DBF">
        <w:rPr>
          <w:sz w:val="28"/>
          <w:szCs w:val="36"/>
          <w:lang w:val="en-IN"/>
        </w:rPr>
        <w:t xml:space="preserve">My activity data shows that I maintained a </w:t>
      </w:r>
      <w:r w:rsidRPr="009B4DBF">
        <w:rPr>
          <w:b/>
          <w:bCs/>
          <w:sz w:val="28"/>
          <w:szCs w:val="36"/>
          <w:lang w:val="en-IN"/>
        </w:rPr>
        <w:t>high level of consistency</w:t>
      </w:r>
      <w:r w:rsidRPr="009B4DBF">
        <w:rPr>
          <w:sz w:val="28"/>
          <w:szCs w:val="36"/>
          <w:lang w:val="en-IN"/>
        </w:rPr>
        <w:t xml:space="preserve">, with all 40 expected days recorded and no missing dates. My main priorities were </w:t>
      </w:r>
      <w:r w:rsidRPr="009B4DBF">
        <w:rPr>
          <w:b/>
          <w:bCs/>
          <w:sz w:val="28"/>
          <w:szCs w:val="36"/>
          <w:lang w:val="en-IN"/>
        </w:rPr>
        <w:t>coding, study, and overall academic engagement</w:t>
      </w:r>
      <w:r w:rsidRPr="009B4DBF">
        <w:rPr>
          <w:sz w:val="28"/>
          <w:szCs w:val="36"/>
          <w:lang w:val="en-IN"/>
        </w:rPr>
        <w:t xml:space="preserve">, with coding and technical activities receiving regular attention. The data also shows a good level of </w:t>
      </w:r>
      <w:r w:rsidRPr="009B4DBF">
        <w:rPr>
          <w:b/>
          <w:bCs/>
          <w:sz w:val="28"/>
          <w:szCs w:val="36"/>
          <w:lang w:val="en-IN"/>
        </w:rPr>
        <w:t>class participation and fitness</w:t>
      </w:r>
      <w:r w:rsidRPr="009B4DBF">
        <w:rPr>
          <w:sz w:val="28"/>
          <w:szCs w:val="36"/>
          <w:lang w:val="en-IN"/>
        </w:rPr>
        <w:t>, although a large amount of time was spent on free/unaccounted activities, suggesting room for better time management and balance.</w:t>
      </w:r>
    </w:p>
    <w:p w14:paraId="688C7522" w14:textId="77777777" w:rsidR="009B4DBF" w:rsidRPr="009B4DBF" w:rsidRDefault="009B4DBF" w:rsidP="009B4DBF">
      <w:pPr>
        <w:jc w:val="both"/>
        <w:rPr>
          <w:sz w:val="28"/>
          <w:szCs w:val="36"/>
          <w:lang w:val="en-IN"/>
        </w:rPr>
      </w:pPr>
      <w:r w:rsidRPr="009B4DBF">
        <w:rPr>
          <w:sz w:val="28"/>
          <w:szCs w:val="36"/>
          <w:lang w:val="en-IN"/>
        </w:rPr>
        <w:t xml:space="preserve">My </w:t>
      </w:r>
      <w:r w:rsidRPr="009B4DBF">
        <w:rPr>
          <w:b/>
          <w:bCs/>
          <w:sz w:val="28"/>
          <w:szCs w:val="36"/>
          <w:lang w:val="en-IN"/>
        </w:rPr>
        <w:t>average sleep was 6 hours 52 minutes</w:t>
      </w:r>
      <w:r w:rsidRPr="009B4DBF">
        <w:rPr>
          <w:sz w:val="28"/>
          <w:szCs w:val="36"/>
          <w:lang w:val="en-IN"/>
        </w:rPr>
        <w:t xml:space="preserve">, which indicates that sleep was reasonably consistent but could be improved. The relationship data shows </w:t>
      </w:r>
      <w:r w:rsidRPr="009B4DBF">
        <w:rPr>
          <w:b/>
          <w:bCs/>
          <w:sz w:val="28"/>
          <w:szCs w:val="36"/>
          <w:lang w:val="en-IN"/>
        </w:rPr>
        <w:t>positive relationships between coding and energy</w:t>
      </w:r>
      <w:r w:rsidRPr="009B4DBF">
        <w:rPr>
          <w:sz w:val="28"/>
          <w:szCs w:val="36"/>
          <w:lang w:val="en-IN"/>
        </w:rPr>
        <w:t xml:space="preserve"> and between </w:t>
      </w:r>
      <w:r w:rsidRPr="009B4DBF">
        <w:rPr>
          <w:b/>
          <w:bCs/>
          <w:sz w:val="28"/>
          <w:szCs w:val="36"/>
          <w:lang w:val="en-IN"/>
        </w:rPr>
        <w:t>sleep and energy</w:t>
      </w:r>
      <w:r w:rsidRPr="009B4DBF">
        <w:rPr>
          <w:sz w:val="28"/>
          <w:szCs w:val="36"/>
          <w:lang w:val="en-IN"/>
        </w:rPr>
        <w:t xml:space="preserve">, suggesting that better rest may support my daily energy and technical productivity. There was also a positive relationship between </w:t>
      </w:r>
      <w:r w:rsidRPr="009B4DBF">
        <w:rPr>
          <w:b/>
          <w:bCs/>
          <w:sz w:val="28"/>
          <w:szCs w:val="36"/>
          <w:lang w:val="en-IN"/>
        </w:rPr>
        <w:t>study and satisfaction</w:t>
      </w:r>
      <w:r w:rsidRPr="009B4DBF">
        <w:rPr>
          <w:sz w:val="28"/>
          <w:szCs w:val="36"/>
          <w:lang w:val="en-IN"/>
        </w:rPr>
        <w:t>, indicating that academic effort contributed to my reported experience.</w:t>
      </w:r>
    </w:p>
    <w:p w14:paraId="1F0922F8" w14:textId="5A93DBD5" w:rsidR="009B4DBF" w:rsidRPr="009B4DBF" w:rsidRDefault="009B4DBF" w:rsidP="004403CD">
      <w:pPr>
        <w:jc w:val="both"/>
        <w:rPr>
          <w:sz w:val="28"/>
          <w:szCs w:val="36"/>
          <w:lang w:val="en-IN"/>
        </w:rPr>
      </w:pPr>
      <w:r w:rsidRPr="009B4DBF">
        <w:rPr>
          <w:sz w:val="28"/>
          <w:szCs w:val="36"/>
          <w:lang w:val="en-IN"/>
        </w:rPr>
        <w:t xml:space="preserve">Overall, the data reveals that I am </w:t>
      </w:r>
      <w:r w:rsidRPr="009B4DBF">
        <w:rPr>
          <w:b/>
          <w:bCs/>
          <w:sz w:val="28"/>
          <w:szCs w:val="36"/>
          <w:lang w:val="en-IN"/>
        </w:rPr>
        <w:t>academically and technically engaged, consistent in my routine, and focused on skill development</w:t>
      </w:r>
      <w:r w:rsidRPr="009B4DBF">
        <w:rPr>
          <w:sz w:val="28"/>
          <w:szCs w:val="36"/>
          <w:lang w:val="en-IN"/>
        </w:rPr>
        <w:t>, but improving time allocation, sleep, and balance could make my routine more effective.</w:t>
      </w:r>
    </w:p>
    <w:p w14:paraId="137D97C4" w14:textId="77777777" w:rsidR="00DF6AF4" w:rsidRDefault="00000000">
      <w:pPr>
        <w:pStyle w:val="Heading1"/>
      </w:pPr>
      <w:r>
        <w:t>5. Areas and Ways to Improve My Lifestyle (100–200 words)</w:t>
      </w:r>
    </w:p>
    <w:p w14:paraId="5434013C" w14:textId="77777777" w:rsidR="00DF6AF4" w:rsidRDefault="00000000" w:rsidP="004403CD">
      <w:pPr>
        <w:jc w:val="both"/>
        <w:rPr>
          <w:sz w:val="24"/>
          <w:szCs w:val="32"/>
        </w:rPr>
      </w:pPr>
      <w:r w:rsidRPr="004403CD">
        <w:rPr>
          <w:sz w:val="24"/>
          <w:szCs w:val="32"/>
        </w:rPr>
        <w:t>Identify the areas you would like to improve and describe specific, realistic ways in which you intend to improve them based on the evidence from your data.</w:t>
      </w:r>
    </w:p>
    <w:p w14:paraId="5CAEE4EF" w14:textId="77777777" w:rsidR="009B4DBF" w:rsidRPr="009B4DBF" w:rsidRDefault="009B4DBF" w:rsidP="009B4DBF">
      <w:pPr>
        <w:jc w:val="both"/>
        <w:rPr>
          <w:sz w:val="28"/>
          <w:szCs w:val="36"/>
          <w:lang w:val="en-IN"/>
        </w:rPr>
      </w:pPr>
      <w:r w:rsidRPr="009B4DBF">
        <w:rPr>
          <w:sz w:val="28"/>
          <w:szCs w:val="36"/>
          <w:lang w:val="en-IN"/>
        </w:rPr>
        <w:t xml:space="preserve">Based on my data, I would like to improve my </w:t>
      </w:r>
      <w:r w:rsidRPr="009B4DBF">
        <w:rPr>
          <w:b/>
          <w:bCs/>
          <w:sz w:val="28"/>
          <w:szCs w:val="36"/>
          <w:lang w:val="en-IN"/>
        </w:rPr>
        <w:t>sleep, coding, and study consistency</w:t>
      </w:r>
      <w:r w:rsidRPr="009B4DBF">
        <w:rPr>
          <w:sz w:val="28"/>
          <w:szCs w:val="36"/>
          <w:lang w:val="en-IN"/>
        </w:rPr>
        <w:t xml:space="preserve">. My average sleep is </w:t>
      </w:r>
      <w:r w:rsidRPr="009B4DBF">
        <w:rPr>
          <w:b/>
          <w:bCs/>
          <w:sz w:val="28"/>
          <w:szCs w:val="36"/>
          <w:lang w:val="en-IN"/>
        </w:rPr>
        <w:t>412.125 minutes (about 6 hours 52 minutes)</w:t>
      </w:r>
      <w:r w:rsidRPr="009B4DBF">
        <w:rPr>
          <w:sz w:val="28"/>
          <w:szCs w:val="36"/>
          <w:lang w:val="en-IN"/>
        </w:rPr>
        <w:t xml:space="preserve">, so I plan to maintain a regular sleep schedule and aim for around </w:t>
      </w:r>
      <w:r w:rsidRPr="009B4DBF">
        <w:rPr>
          <w:b/>
          <w:bCs/>
          <w:sz w:val="28"/>
          <w:szCs w:val="36"/>
          <w:lang w:val="en-IN"/>
        </w:rPr>
        <w:t>7–8 hours each night</w:t>
      </w:r>
      <w:r w:rsidRPr="009B4DBF">
        <w:rPr>
          <w:sz w:val="28"/>
          <w:szCs w:val="36"/>
          <w:lang w:val="en-IN"/>
        </w:rPr>
        <w:t xml:space="preserve">. My average coding time is </w:t>
      </w:r>
      <w:r w:rsidRPr="009B4DBF">
        <w:rPr>
          <w:b/>
          <w:bCs/>
          <w:sz w:val="28"/>
          <w:szCs w:val="36"/>
          <w:lang w:val="en-IN"/>
        </w:rPr>
        <w:t>69.375 minutes per day</w:t>
      </w:r>
      <w:r w:rsidRPr="009B4DBF">
        <w:rPr>
          <w:sz w:val="28"/>
          <w:szCs w:val="36"/>
          <w:lang w:val="en-IN"/>
        </w:rPr>
        <w:t xml:space="preserve">; I want to increase this gradually to </w:t>
      </w:r>
      <w:r w:rsidRPr="009B4DBF">
        <w:rPr>
          <w:b/>
          <w:bCs/>
          <w:sz w:val="28"/>
          <w:szCs w:val="36"/>
          <w:lang w:val="en-IN"/>
        </w:rPr>
        <w:t>90 minutes daily</w:t>
      </w:r>
      <w:r w:rsidRPr="009B4DBF">
        <w:rPr>
          <w:sz w:val="28"/>
          <w:szCs w:val="36"/>
          <w:lang w:val="en-IN"/>
        </w:rPr>
        <w:t xml:space="preserve"> by practicing programming problems and working on small projects. My average study time is </w:t>
      </w:r>
      <w:r w:rsidRPr="009B4DBF">
        <w:rPr>
          <w:b/>
          <w:bCs/>
          <w:sz w:val="28"/>
          <w:szCs w:val="36"/>
          <w:lang w:val="en-IN"/>
        </w:rPr>
        <w:t>372.75 minutes (about 6 hours 13 minutes)</w:t>
      </w:r>
      <w:r w:rsidRPr="009B4DBF">
        <w:rPr>
          <w:sz w:val="28"/>
          <w:szCs w:val="36"/>
          <w:lang w:val="en-IN"/>
        </w:rPr>
        <w:t>, which shows good effort, but I want to make it more structured by using a daily timetable and focusing on difficult subjects during my most productive hours.</w:t>
      </w:r>
    </w:p>
    <w:p w14:paraId="36D91DC7" w14:textId="3DA890FC" w:rsidR="009B4DBF" w:rsidRPr="00012A8D" w:rsidRDefault="009B4DBF" w:rsidP="004403CD">
      <w:pPr>
        <w:jc w:val="both"/>
        <w:rPr>
          <w:sz w:val="28"/>
          <w:szCs w:val="36"/>
          <w:lang w:val="en-IN"/>
        </w:rPr>
      </w:pPr>
      <w:r w:rsidRPr="009B4DBF">
        <w:rPr>
          <w:sz w:val="28"/>
          <w:szCs w:val="36"/>
          <w:lang w:val="en-IN"/>
        </w:rPr>
        <w:lastRenderedPageBreak/>
        <w:t xml:space="preserve">The data also shows a </w:t>
      </w:r>
      <w:r w:rsidRPr="009B4DBF">
        <w:rPr>
          <w:b/>
          <w:bCs/>
          <w:sz w:val="28"/>
          <w:szCs w:val="36"/>
          <w:lang w:val="en-IN"/>
        </w:rPr>
        <w:t>positive relationship between coding and energy (0.116)</w:t>
      </w:r>
      <w:r w:rsidRPr="009B4DBF">
        <w:rPr>
          <w:sz w:val="28"/>
          <w:szCs w:val="36"/>
          <w:lang w:val="en-IN"/>
        </w:rPr>
        <w:t xml:space="preserve"> and between </w:t>
      </w:r>
      <w:r w:rsidRPr="009B4DBF">
        <w:rPr>
          <w:b/>
          <w:bCs/>
          <w:sz w:val="28"/>
          <w:szCs w:val="36"/>
          <w:lang w:val="en-IN"/>
        </w:rPr>
        <w:t>sleep and energy (0.156)</w:t>
      </w:r>
      <w:r w:rsidRPr="009B4DBF">
        <w:rPr>
          <w:sz w:val="28"/>
          <w:szCs w:val="36"/>
          <w:lang w:val="en-IN"/>
        </w:rPr>
        <w:t>. This suggests that maintaining good sleep and regular coding practice may support my energy levels. Therefore, I will track my sleep, study, coding, and fitness activities every day and review my progress weekly. My goal is to make small, consistent improvements rather than making unrealistic changes.</w:t>
      </w:r>
    </w:p>
    <w:p w14:paraId="475F7FA9" w14:textId="77777777" w:rsidR="00DF6AF4" w:rsidRDefault="00000000">
      <w:pPr>
        <w:pStyle w:val="Heading1"/>
      </w:pPr>
      <w:r>
        <w:t>6. Student Declaration</w:t>
      </w:r>
    </w:p>
    <w:p w14:paraId="35B14525" w14:textId="77777777" w:rsidR="00DF6AF4" w:rsidRPr="004403CD" w:rsidRDefault="00000000">
      <w:pPr>
        <w:rPr>
          <w:sz w:val="24"/>
          <w:szCs w:val="32"/>
        </w:rPr>
      </w:pPr>
      <w:r w:rsidRPr="004403CD">
        <w:rPr>
          <w:sz w:val="24"/>
          <w:szCs w:val="32"/>
        </w:rPr>
        <w:t>I confirm that the values entered in this report have been generated from my submitted activity data using my Python program and that the report represents my own analysis.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6"/>
        <w:gridCol w:w="3552"/>
      </w:tblGrid>
      <w:tr w:rsidR="00DF6AF4" w:rsidRPr="004403CD" w14:paraId="3DE550F1" w14:textId="77777777" w:rsidTr="004403CD">
        <w:trPr>
          <w:trHeight w:val="397"/>
          <w:jc w:val="center"/>
        </w:trPr>
        <w:tc>
          <w:tcPr>
            <w:tcW w:w="3552" w:type="dxa"/>
            <w:shd w:val="clear" w:color="auto" w:fill="D9EAF7"/>
            <w:vAlign w:val="center"/>
          </w:tcPr>
          <w:p w14:paraId="6CB6729B" w14:textId="77777777" w:rsidR="00DF6AF4" w:rsidRPr="004403CD" w:rsidRDefault="00000000">
            <w:pPr>
              <w:rPr>
                <w:sz w:val="24"/>
                <w:szCs w:val="32"/>
              </w:rPr>
            </w:pPr>
            <w:r w:rsidRPr="004403CD">
              <w:rPr>
                <w:b/>
                <w:sz w:val="24"/>
                <w:szCs w:val="32"/>
              </w:rPr>
              <w:t>Student Name</w:t>
            </w:r>
          </w:p>
        </w:tc>
        <w:tc>
          <w:tcPr>
            <w:tcW w:w="3552" w:type="dxa"/>
            <w:shd w:val="clear" w:color="auto" w:fill="D9EAF7"/>
            <w:vAlign w:val="center"/>
          </w:tcPr>
          <w:p w14:paraId="2E57A02B" w14:textId="77777777" w:rsidR="00DF6AF4" w:rsidRPr="004403CD" w:rsidRDefault="00000000">
            <w:pPr>
              <w:rPr>
                <w:sz w:val="24"/>
                <w:szCs w:val="32"/>
              </w:rPr>
            </w:pPr>
            <w:r w:rsidRPr="004403CD">
              <w:rPr>
                <w:b/>
                <w:sz w:val="24"/>
                <w:szCs w:val="32"/>
              </w:rPr>
              <w:t>Signature</w:t>
            </w:r>
          </w:p>
        </w:tc>
        <w:tc>
          <w:tcPr>
            <w:tcW w:w="3552" w:type="dxa"/>
            <w:shd w:val="clear" w:color="auto" w:fill="D9EAF7"/>
            <w:vAlign w:val="center"/>
          </w:tcPr>
          <w:p w14:paraId="72A84ED6" w14:textId="77777777" w:rsidR="00DF6AF4" w:rsidRPr="004403CD" w:rsidRDefault="00000000">
            <w:pPr>
              <w:rPr>
                <w:sz w:val="24"/>
                <w:szCs w:val="32"/>
              </w:rPr>
            </w:pPr>
            <w:r w:rsidRPr="004403CD">
              <w:rPr>
                <w:b/>
                <w:sz w:val="24"/>
                <w:szCs w:val="32"/>
              </w:rPr>
              <w:t>Date</w:t>
            </w:r>
          </w:p>
        </w:tc>
      </w:tr>
      <w:tr w:rsidR="00DF6AF4" w:rsidRPr="004403CD" w14:paraId="29CE42FD" w14:textId="77777777" w:rsidTr="00A50115">
        <w:trPr>
          <w:trHeight w:val="624"/>
          <w:jc w:val="center"/>
        </w:trPr>
        <w:tc>
          <w:tcPr>
            <w:tcW w:w="3552" w:type="dxa"/>
            <w:vAlign w:val="center"/>
          </w:tcPr>
          <w:p w14:paraId="215F084B" w14:textId="0647226A" w:rsidR="00DF6AF4" w:rsidRPr="004403CD" w:rsidRDefault="009B4DBF">
            <w:pPr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Asish Kumar Dash</w:t>
            </w:r>
          </w:p>
        </w:tc>
        <w:tc>
          <w:tcPr>
            <w:tcW w:w="3552" w:type="dxa"/>
            <w:vAlign w:val="center"/>
          </w:tcPr>
          <w:p w14:paraId="55CDD772" w14:textId="25A5D02B" w:rsidR="00DF6AF4" w:rsidRPr="004403CD" w:rsidRDefault="009B4DBF">
            <w:pPr>
              <w:rPr>
                <w:sz w:val="24"/>
                <w:szCs w:val="32"/>
              </w:rPr>
            </w:pPr>
            <w:r>
              <w:rPr>
                <w:noProof/>
                <w:sz w:val="24"/>
                <w:szCs w:val="32"/>
              </w:rPr>
              <w:drawing>
                <wp:inline distT="0" distB="0" distL="0" distR="0" wp14:anchorId="652FBC4A" wp14:editId="6771EDD9">
                  <wp:extent cx="2120900" cy="590550"/>
                  <wp:effectExtent l="0" t="0" r="0" b="0"/>
                  <wp:docPr id="15648407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4840700" name="Picture 156484070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09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vAlign w:val="center"/>
          </w:tcPr>
          <w:p w14:paraId="54CF2514" w14:textId="38499DFB" w:rsidR="00DF6AF4" w:rsidRPr="004403CD" w:rsidRDefault="009B4DBF">
            <w:pPr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30/09/2026</w:t>
            </w:r>
          </w:p>
        </w:tc>
      </w:tr>
    </w:tbl>
    <w:p w14:paraId="68ECABC4" w14:textId="77777777" w:rsidR="00BC55B3" w:rsidRDefault="00BC55B3" w:rsidP="004403CD">
      <w:pPr>
        <w:jc w:val="center"/>
      </w:pPr>
    </w:p>
    <w:sectPr w:rsidR="00BC55B3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CE38A" w14:textId="77777777" w:rsidR="00A3077F" w:rsidRDefault="00A3077F">
      <w:pPr>
        <w:spacing w:after="0" w:line="240" w:lineRule="auto"/>
      </w:pPr>
      <w:r>
        <w:separator/>
      </w:r>
    </w:p>
  </w:endnote>
  <w:endnote w:type="continuationSeparator" w:id="0">
    <w:p w14:paraId="58FDE897" w14:textId="77777777" w:rsidR="00A3077F" w:rsidRDefault="00A30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56FA2" w14:textId="77777777" w:rsidR="00DF6AF4" w:rsidRDefault="00000000">
    <w:pPr>
      <w:pStyle w:val="Footer"/>
      <w:jc w:val="center"/>
    </w:pPr>
    <w:r>
      <w:rPr>
        <w:sz w:val="15"/>
      </w:rPr>
      <w:t xml:space="preserve">CAP776 • MY DATA, </w:t>
    </w:r>
    <w:r w:rsidR="004403CD">
      <w:rPr>
        <w:sz w:val="15"/>
      </w:rPr>
      <w:t>MY STORY</w:t>
    </w:r>
    <w:r>
      <w:rPr>
        <w:sz w:val="15"/>
      </w:rPr>
      <w:t xml:space="preserve"> •</w:t>
    </w:r>
    <w:r w:rsidR="004403CD">
      <w:rPr>
        <w:sz w:val="15"/>
      </w:rPr>
      <w:t xml:space="preserve"> Minor Project #1 •</w:t>
    </w:r>
    <w:r>
      <w:rPr>
        <w:sz w:val="15"/>
      </w:rPr>
      <w:t xml:space="preserve"> Personal Activity Intelligence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016B0" w14:textId="77777777" w:rsidR="00A3077F" w:rsidRDefault="00A3077F">
      <w:pPr>
        <w:spacing w:after="0" w:line="240" w:lineRule="auto"/>
      </w:pPr>
      <w:r>
        <w:separator/>
      </w:r>
    </w:p>
  </w:footnote>
  <w:footnote w:type="continuationSeparator" w:id="0">
    <w:p w14:paraId="0424A204" w14:textId="77777777" w:rsidR="00A3077F" w:rsidRDefault="00A307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3193824">
    <w:abstractNumId w:val="8"/>
  </w:num>
  <w:num w:numId="2" w16cid:durableId="1650556440">
    <w:abstractNumId w:val="6"/>
  </w:num>
  <w:num w:numId="3" w16cid:durableId="1633899595">
    <w:abstractNumId w:val="5"/>
  </w:num>
  <w:num w:numId="4" w16cid:durableId="146867269">
    <w:abstractNumId w:val="4"/>
  </w:num>
  <w:num w:numId="5" w16cid:durableId="882592228">
    <w:abstractNumId w:val="7"/>
  </w:num>
  <w:num w:numId="6" w16cid:durableId="738868879">
    <w:abstractNumId w:val="3"/>
  </w:num>
  <w:num w:numId="7" w16cid:durableId="683678452">
    <w:abstractNumId w:val="2"/>
  </w:num>
  <w:num w:numId="8" w16cid:durableId="1338389760">
    <w:abstractNumId w:val="1"/>
  </w:num>
  <w:num w:numId="9" w16cid:durableId="708990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A8D"/>
    <w:rsid w:val="00034616"/>
    <w:rsid w:val="00035B48"/>
    <w:rsid w:val="0006063C"/>
    <w:rsid w:val="0015074B"/>
    <w:rsid w:val="0029639D"/>
    <w:rsid w:val="00326F90"/>
    <w:rsid w:val="00384C5B"/>
    <w:rsid w:val="0038573F"/>
    <w:rsid w:val="003B49CE"/>
    <w:rsid w:val="004403CD"/>
    <w:rsid w:val="005113C1"/>
    <w:rsid w:val="00660EB9"/>
    <w:rsid w:val="0071694F"/>
    <w:rsid w:val="00763FAD"/>
    <w:rsid w:val="008B7565"/>
    <w:rsid w:val="008C46F7"/>
    <w:rsid w:val="009406AE"/>
    <w:rsid w:val="00957B99"/>
    <w:rsid w:val="00976CFB"/>
    <w:rsid w:val="009B4DBF"/>
    <w:rsid w:val="00A2554D"/>
    <w:rsid w:val="00A3077F"/>
    <w:rsid w:val="00A43A37"/>
    <w:rsid w:val="00A50115"/>
    <w:rsid w:val="00A93983"/>
    <w:rsid w:val="00AA1D8D"/>
    <w:rsid w:val="00B47730"/>
    <w:rsid w:val="00B82014"/>
    <w:rsid w:val="00BC55B3"/>
    <w:rsid w:val="00C660C4"/>
    <w:rsid w:val="00CB0664"/>
    <w:rsid w:val="00CC0A90"/>
    <w:rsid w:val="00CD76FF"/>
    <w:rsid w:val="00CE4212"/>
    <w:rsid w:val="00DC7DFF"/>
    <w:rsid w:val="00DD1BB3"/>
    <w:rsid w:val="00DF6AF4"/>
    <w:rsid w:val="00E965C2"/>
    <w:rsid w:val="00EB35C5"/>
    <w:rsid w:val="00ED28CD"/>
    <w:rsid w:val="00FC693F"/>
    <w:rsid w:val="00FF5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87DABF"/>
  <w14:defaultImageDpi w14:val="300"/>
  <w15:docId w15:val="{7D8D17B9-5C44-4C90-ACFF-B9F7D0497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3CD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4</Pages>
  <Words>796</Words>
  <Characters>4539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Asish kumar Dash</cp:lastModifiedBy>
  <cp:revision>15</cp:revision>
  <dcterms:created xsi:type="dcterms:W3CDTF">2013-12-23T23:15:00Z</dcterms:created>
  <dcterms:modified xsi:type="dcterms:W3CDTF">2026-09-30T13:29:00Z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771d3002-071e-47f4-ae39-0ff7d5c74e6c</vt:lpwstr>
  </property>
</Properties>
</file>